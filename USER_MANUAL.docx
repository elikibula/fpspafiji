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pspa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F2F5F"/>
          <w:sz w:val="52"/>
        </w:rPr>
        <w:t>FHTA Website User Manual</w:t>
      </w:r>
    </w:p>
    <w:p>
      <w:pPr>
        <w:jc w:val="center"/>
      </w:pPr>
      <w:r>
        <w:rPr>
          <w:color w:val="800000"/>
          <w:sz w:val="30"/>
        </w:rPr>
        <w:t>Fiji Head Teachers Association</w:t>
      </w:r>
    </w:p>
    <w:p>
      <w:pPr>
        <w:jc w:val="center"/>
      </w:pPr>
      <w:r>
        <w:rPr>
          <w:sz w:val="22"/>
        </w:rPr>
        <w:t>Version 1.0</w:t>
        <w:br/>
        <w:t>For members, staff users, administrators, and content managers</w:t>
      </w:r>
    </w:p>
    <w:p>
      <w:pPr>
        <w:jc w:val="center"/>
      </w:pPr>
      <w:r>
        <w:rPr>
          <w:sz w:val="21"/>
        </w:rPr>
        <w:t>This manual explains how to use the FHTA website portal, including dashboards, news, events, documents, helpdesk, representatives, training, certificates, and QR attendance.</w:t>
      </w:r>
    </w:p>
    <w:p>
      <w:r>
        <w:br w:type="page"/>
      </w:r>
    </w:p>
    <w:p>
      <w:pPr>
        <w:pStyle w:val="Title"/>
        <w:jc w:val="center"/>
      </w:pPr>
      <w:r>
        <w:t>FHTA Website User Manual</w:t>
      </w:r>
    </w:p>
    <w:p>
      <w:r>
        <w:t>Version: 1.0</w:t>
      </w:r>
    </w:p>
    <w:p>
      <w:r>
        <w:t>Project: Fiji Head Teachers Association Website</w:t>
      </w:r>
    </w:p>
    <w:p>
      <w:r>
        <w:t>Audience: Members, staff users, administrators, and content managers</w:t>
      </w:r>
    </w:p>
    <w:p>
      <w:pPr>
        <w:pStyle w:val="Heading1"/>
      </w:pPr>
      <w:r>
        <w:t>1. Introduction</w:t>
      </w:r>
    </w:p>
    <w:p>
      <w:r>
        <w:t>The FHTA website is a member and staff portal for the Fiji Head Teachers Association. It brings together association news, events, membership profiles, representatives, documents, helpdesk support, and online training/workshops in one system.</w:t>
      </w:r>
    </w:p>
    <w:p>
      <w:r>
        <w:t>The project supports two main user groups:</w:t>
      </w:r>
    </w:p>
    <w:p>
      <w:pPr>
        <w:pStyle w:val="ListBullet"/>
      </w:pPr>
      <w:r>
        <w:rPr>
          <w:b/>
        </w:rPr>
        <w:t>Members</w:t>
      </w:r>
      <w:r>
        <w:t>: Primary school head teachers and association members who use the website to access news, events, documents, representatives, helpdesk support, and training.</w:t>
      </w:r>
    </w:p>
    <w:p>
      <w:pPr>
        <w:pStyle w:val="ListBullet"/>
      </w:pPr>
      <w:r>
        <w:rPr>
          <w:b/>
        </w:rPr>
        <w:t>Staff/Admin Users</w:t>
      </w:r>
      <w:r>
        <w:t>: FHTA staff or administrators who manage content, documents, events, helpdesk tickets, members, courses, workshops, certificates, and QR attendance.</w:t>
      </w:r>
    </w:p>
    <w:p>
      <w:pPr>
        <w:pStyle w:val="Heading1"/>
      </w:pPr>
      <w:r>
        <w:t>2. Getting Started</w:t>
      </w:r>
    </w:p>
    <w:p>
      <w:pPr>
        <w:pStyle w:val="Heading2"/>
      </w:pPr>
      <w:r>
        <w:t>2.1 Accessing the Website</w:t>
      </w:r>
    </w:p>
    <w:p>
      <w:r>
        <w:t>Open the FHTA website in your browser. The top navigation gives access to public pages such as:</w:t>
      </w:r>
    </w:p>
    <w:p>
      <w:pPr>
        <w:pStyle w:val="ListBullet"/>
      </w:pPr>
      <w:r>
        <w:t>Home</w:t>
      </w:r>
    </w:p>
    <w:p>
      <w:pPr>
        <w:pStyle w:val="ListBullet"/>
      </w:pPr>
      <w:r>
        <w:t>About</w:t>
      </w:r>
    </w:p>
    <w:p>
      <w:pPr>
        <w:pStyle w:val="ListBullet"/>
      </w:pPr>
      <w:r>
        <w:t>Services</w:t>
      </w:r>
    </w:p>
    <w:p>
      <w:pPr>
        <w:pStyle w:val="ListBullet"/>
      </w:pPr>
      <w:r>
        <w:t>Resources</w:t>
      </w:r>
    </w:p>
    <w:p>
      <w:pPr>
        <w:pStyle w:val="ListBullet"/>
      </w:pPr>
      <w:r>
        <w:t>News</w:t>
      </w:r>
    </w:p>
    <w:p>
      <w:pPr>
        <w:pStyle w:val="ListBullet"/>
      </w:pPr>
      <w:r>
        <w:t>Training</w:t>
      </w:r>
    </w:p>
    <w:p>
      <w:pPr>
        <w:pStyle w:val="ListBullet"/>
      </w:pPr>
      <w:r>
        <w:t>Contact</w:t>
      </w:r>
    </w:p>
    <w:p>
      <w:r>
        <w:t xml:space="preserve">When you log in, the system also displays the </w:t>
      </w:r>
      <w:r>
        <w:rPr>
          <w:b/>
        </w:rPr>
        <w:t>FHTA Portal sidebar</w:t>
      </w:r>
      <w:r>
        <w:t>, making it easier to move between the main apps.</w:t>
      </w:r>
    </w:p>
    <w:p>
      <w:pPr>
        <w:pStyle w:val="Heading2"/>
      </w:pPr>
      <w:r>
        <w:t>2.2 Creating an Account</w:t>
      </w:r>
    </w:p>
    <w:p>
      <w:pPr>
        <w:pStyle w:val="ListNumber"/>
      </w:pPr>
      <w:r>
        <w:t xml:space="preserve">Click </w:t>
      </w:r>
      <w:r>
        <w:rPr>
          <w:b/>
        </w:rPr>
        <w:t>Create Account</w:t>
      </w:r>
      <w:r>
        <w:t>.</w:t>
      </w:r>
    </w:p>
    <w:p>
      <w:pPr>
        <w:pStyle w:val="ListNumber"/>
      </w:pPr>
      <w:r>
        <w:t>Enter the required account details.</w:t>
      </w:r>
    </w:p>
    <w:p>
      <w:pPr>
        <w:pStyle w:val="ListNumber"/>
      </w:pPr>
      <w:r>
        <w:t>Submit the registration form.</w:t>
      </w:r>
    </w:p>
    <w:p>
      <w:pPr>
        <w:pStyle w:val="ListNumber"/>
      </w:pPr>
      <w:r>
        <w:t>After registration, complete your member profile when prompted.</w:t>
      </w:r>
    </w:p>
    <w:p>
      <w:pPr>
        <w:pStyle w:val="Heading2"/>
      </w:pPr>
      <w:r>
        <w:t>2.3 Logging In</w:t>
      </w:r>
    </w:p>
    <w:p>
      <w:pPr>
        <w:pStyle w:val="ListNumber"/>
      </w:pPr>
      <w:r>
        <w:t xml:space="preserve">Click </w:t>
      </w:r>
      <w:r>
        <w:rPr>
          <w:b/>
        </w:rPr>
        <w:t>Login</w:t>
      </w:r>
      <w:r>
        <w:t>.</w:t>
      </w:r>
    </w:p>
    <w:p>
      <w:pPr>
        <w:pStyle w:val="ListNumber"/>
      </w:pPr>
      <w:r>
        <w:t>Enter your username and password.</w:t>
      </w:r>
    </w:p>
    <w:p>
      <w:pPr>
        <w:pStyle w:val="ListNumber"/>
      </w:pPr>
      <w:r>
        <w:t>After login:</w:t>
      </w:r>
    </w:p>
    <w:p>
      <w:r>
        <w:t xml:space="preserve">   - Members are taken to the </w:t>
      </w:r>
      <w:r>
        <w:rPr>
          <w:b/>
        </w:rPr>
        <w:t>Member Dashboard</w:t>
      </w:r>
      <w:r>
        <w:t>.</w:t>
      </w:r>
    </w:p>
    <w:p>
      <w:r>
        <w:t xml:space="preserve">   - Staff/Admin users are taken to the </w:t>
      </w:r>
      <w:r>
        <w:rPr>
          <w:b/>
        </w:rPr>
        <w:t>Staff Dashboard</w:t>
      </w:r>
      <w:r>
        <w:t>.</w:t>
      </w:r>
    </w:p>
    <w:p>
      <w:pPr>
        <w:pStyle w:val="Heading2"/>
      </w:pPr>
      <w:r>
        <w:t>2.4 Logging Out</w:t>
      </w:r>
    </w:p>
    <w:p>
      <w:r>
        <w:t xml:space="preserve">Click </w:t>
      </w:r>
      <w:r>
        <w:rPr>
          <w:b/>
        </w:rPr>
        <w:t>Logout</w:t>
      </w:r>
      <w:r>
        <w:t xml:space="preserve"> in the top navigation or portal menu when you have finished using the system.</w:t>
      </w:r>
    </w:p>
    <w:p>
      <w:pPr>
        <w:pStyle w:val="Heading1"/>
      </w:pPr>
      <w:r>
        <w:t>3. Portal Sidebar Navigation</w:t>
      </w:r>
    </w:p>
    <w:p>
      <w:r>
        <w:t>When logged in, users see a sidebar menu across pages that use the main site layout.</w:t>
      </w:r>
    </w:p>
    <w:p>
      <w:pPr>
        <w:pStyle w:val="Heading2"/>
      </w:pPr>
      <w:r>
        <w:t>3.1 Member Sidebar</w:t>
      </w:r>
    </w:p>
    <w:p>
      <w:r>
        <w:t>Members can quickly access:</w:t>
      </w:r>
    </w:p>
    <w:p>
      <w:pPr>
        <w:pStyle w:val="ListBullet"/>
      </w:pPr>
      <w:r>
        <w:t>My Dashboard</w:t>
      </w:r>
    </w:p>
    <w:p>
      <w:pPr>
        <w:pStyle w:val="ListBullet"/>
      </w:pPr>
      <w:r>
        <w:t>Membership Profile</w:t>
      </w:r>
    </w:p>
    <w:p>
      <w:pPr>
        <w:pStyle w:val="ListBullet"/>
      </w:pPr>
      <w:r>
        <w:t>News</w:t>
      </w:r>
    </w:p>
    <w:p>
      <w:pPr>
        <w:pStyle w:val="ListBullet"/>
      </w:pPr>
      <w:r>
        <w:t>Events</w:t>
      </w:r>
    </w:p>
    <w:p>
      <w:pPr>
        <w:pStyle w:val="ListBullet"/>
      </w:pPr>
      <w:r>
        <w:t>My Helpdesk Tickets</w:t>
      </w:r>
    </w:p>
    <w:p>
      <w:pPr>
        <w:pStyle w:val="ListBullet"/>
      </w:pPr>
      <w:r>
        <w:t>Request Support</w:t>
      </w:r>
    </w:p>
    <w:p>
      <w:pPr>
        <w:pStyle w:val="ListBullet"/>
      </w:pPr>
      <w:r>
        <w:t>Documents</w:t>
      </w:r>
    </w:p>
    <w:p>
      <w:pPr>
        <w:pStyle w:val="ListBullet"/>
      </w:pPr>
      <w:r>
        <w:t>Training Catalog</w:t>
      </w:r>
    </w:p>
    <w:p>
      <w:pPr>
        <w:pStyle w:val="ListBullet"/>
      </w:pPr>
      <w:r>
        <w:t>Training &amp; QR Attendance</w:t>
      </w:r>
    </w:p>
    <w:p>
      <w:pPr>
        <w:pStyle w:val="ListBullet"/>
      </w:pPr>
      <w:r>
        <w:t>Area Representatives</w:t>
      </w:r>
    </w:p>
    <w:p>
      <w:pPr>
        <w:pStyle w:val="Heading2"/>
      </w:pPr>
      <w:r>
        <w:t>3.2 Staff Sidebar</w:t>
      </w:r>
    </w:p>
    <w:p>
      <w:r>
        <w:t>Staff/Admin users can quickly access:</w:t>
      </w:r>
    </w:p>
    <w:p>
      <w:pPr>
        <w:pStyle w:val="ListBullet"/>
      </w:pPr>
      <w:r>
        <w:t>Dashboard Overview</w:t>
      </w:r>
    </w:p>
    <w:p>
      <w:pPr>
        <w:pStyle w:val="ListBullet"/>
      </w:pPr>
      <w:r>
        <w:t>News Management</w:t>
      </w:r>
    </w:p>
    <w:p>
      <w:pPr>
        <w:pStyle w:val="ListBullet"/>
      </w:pPr>
      <w:r>
        <w:t>Events Management</w:t>
      </w:r>
    </w:p>
    <w:p>
      <w:pPr>
        <w:pStyle w:val="ListBullet"/>
      </w:pPr>
      <w:r>
        <w:t>Helpdesk Tickets</w:t>
      </w:r>
    </w:p>
    <w:p>
      <w:pPr>
        <w:pStyle w:val="ListBullet"/>
      </w:pPr>
      <w:r>
        <w:t>Documents</w:t>
      </w:r>
    </w:p>
    <w:p>
      <w:pPr>
        <w:pStyle w:val="ListBullet"/>
      </w:pPr>
      <w:r>
        <w:t>Training &amp; Workshops</w:t>
      </w:r>
    </w:p>
    <w:p>
      <w:pPr>
        <w:pStyle w:val="ListBullet"/>
      </w:pPr>
      <w:r>
        <w:t>QR Attendance Setup</w:t>
      </w:r>
    </w:p>
    <w:p>
      <w:pPr>
        <w:pStyle w:val="ListBullet"/>
      </w:pPr>
      <w:r>
        <w:t>Areas &amp; Reps</w:t>
      </w:r>
    </w:p>
    <w:p>
      <w:pPr>
        <w:pStyle w:val="ListBullet"/>
      </w:pPr>
      <w:r>
        <w:t>Membership Admin</w:t>
      </w:r>
    </w:p>
    <w:p>
      <w:pPr>
        <w:pStyle w:val="Heading2"/>
      </w:pPr>
      <w:r>
        <w:t>3.3 Mobile Sidebar</w:t>
      </w:r>
    </w:p>
    <w:p>
      <w:r>
        <w:t xml:space="preserve">On smaller screens, click </w:t>
      </w:r>
      <w:r>
        <w:rPr>
          <w:b/>
        </w:rPr>
        <w:t>Portal menu</w:t>
      </w:r>
      <w:r>
        <w:t xml:space="preserve"> to open the sidebar drawer.</w:t>
      </w:r>
    </w:p>
    <w:p>
      <w:pPr>
        <w:pStyle w:val="Heading1"/>
      </w:pPr>
      <w:r>
        <w:t>4. Member Dashboard</w:t>
      </w:r>
    </w:p>
    <w:p>
      <w:r>
        <w:t>The Member Dashboard is the main home area for logged-in members.</w:t>
      </w:r>
    </w:p>
    <w:p>
      <w:r>
        <w:t>Members can see:</w:t>
      </w:r>
    </w:p>
    <w:p>
      <w:pPr>
        <w:pStyle w:val="ListBullet"/>
      </w:pPr>
      <w:r>
        <w:t>Membership status</w:t>
      </w:r>
    </w:p>
    <w:p>
      <w:pPr>
        <w:pStyle w:val="ListBullet"/>
      </w:pPr>
      <w:r>
        <w:t>Membership number</w:t>
      </w:r>
    </w:p>
    <w:p>
      <w:pPr>
        <w:pStyle w:val="ListBullet"/>
      </w:pPr>
      <w:r>
        <w:t>Area network</w:t>
      </w:r>
    </w:p>
    <w:p>
      <w:pPr>
        <w:pStyle w:val="ListBullet"/>
      </w:pPr>
      <w:r>
        <w:t>Open helpdesk ticket count</w:t>
      </w:r>
    </w:p>
    <w:p>
      <w:pPr>
        <w:pStyle w:val="ListBullet"/>
      </w:pPr>
      <w:r>
        <w:t>Current training enrollments</w:t>
      </w:r>
    </w:p>
    <w:p>
      <w:pPr>
        <w:pStyle w:val="ListBullet"/>
      </w:pPr>
      <w:r>
        <w:t>Training progress</w:t>
      </w:r>
    </w:p>
    <w:p>
      <w:pPr>
        <w:pStyle w:val="ListBullet"/>
      </w:pPr>
      <w:r>
        <w:t>QR check-in links for eligible workshops</w:t>
      </w:r>
    </w:p>
    <w:p>
      <w:pPr>
        <w:pStyle w:val="ListBullet"/>
      </w:pPr>
      <w:r>
        <w:t>Latest news</w:t>
      </w:r>
    </w:p>
    <w:p>
      <w:pPr>
        <w:pStyle w:val="ListBullet"/>
      </w:pPr>
      <w:r>
        <w:t>Upcoming events</w:t>
      </w:r>
    </w:p>
    <w:p>
      <w:pPr>
        <w:pStyle w:val="ListBullet"/>
      </w:pPr>
      <w:r>
        <w:t>Recent documents</w:t>
      </w:r>
    </w:p>
    <w:p>
      <w:pPr>
        <w:pStyle w:val="Heading2"/>
      </w:pPr>
      <w:r>
        <w:t>4.1 Recommended Member Actions</w:t>
      </w:r>
    </w:p>
    <w:p>
      <w:r>
        <w:t>From the Member Dashboard, members should regularly:</w:t>
      </w:r>
    </w:p>
    <w:p>
      <w:pPr>
        <w:pStyle w:val="ListNumber"/>
      </w:pPr>
      <w:r>
        <w:t>Check their membership profile.</w:t>
      </w:r>
    </w:p>
    <w:p>
      <w:pPr>
        <w:pStyle w:val="ListNumber"/>
      </w:pPr>
      <w:r>
        <w:t>Review latest news and announcements.</w:t>
      </w:r>
    </w:p>
    <w:p>
      <w:pPr>
        <w:pStyle w:val="ListNumber"/>
      </w:pPr>
      <w:r>
        <w:t>View upcoming FHTA events.</w:t>
      </w:r>
    </w:p>
    <w:p>
      <w:pPr>
        <w:pStyle w:val="ListNumber"/>
      </w:pPr>
      <w:r>
        <w:t>Continue enrolled training courses.</w:t>
      </w:r>
    </w:p>
    <w:p>
      <w:pPr>
        <w:pStyle w:val="ListNumber"/>
      </w:pPr>
      <w:r>
        <w:t>Use QR check-in for workshops and seminars.</w:t>
      </w:r>
    </w:p>
    <w:p>
      <w:pPr>
        <w:pStyle w:val="ListNumber"/>
      </w:pPr>
      <w:r>
        <w:t>Download forms and documents.</w:t>
      </w:r>
    </w:p>
    <w:p>
      <w:pPr>
        <w:pStyle w:val="ListNumber"/>
      </w:pPr>
      <w:r>
        <w:t>Contact representatives or submit helpdesk tickets when needed.</w:t>
      </w:r>
    </w:p>
    <w:p>
      <w:pPr>
        <w:pStyle w:val="Heading1"/>
      </w:pPr>
      <w:r>
        <w:t>5. Staff Dashboard</w:t>
      </w:r>
    </w:p>
    <w:p>
      <w:r>
        <w:t>The Staff Dashboard is the main operational area for FHTA staff and administrators.</w:t>
      </w:r>
    </w:p>
    <w:p>
      <w:r>
        <w:t>Staff can see:</w:t>
      </w:r>
    </w:p>
    <w:p>
      <w:pPr>
        <w:pStyle w:val="ListBullet"/>
      </w:pPr>
      <w:r>
        <w:t>Total members</w:t>
      </w:r>
    </w:p>
    <w:p>
      <w:pPr>
        <w:pStyle w:val="ListBullet"/>
      </w:pPr>
      <w:r>
        <w:t>Active members</w:t>
      </w:r>
    </w:p>
    <w:p>
      <w:pPr>
        <w:pStyle w:val="ListBullet"/>
      </w:pPr>
      <w:r>
        <w:t>Pending member approvals</w:t>
      </w:r>
    </w:p>
    <w:p>
      <w:pPr>
        <w:pStyle w:val="ListBullet"/>
      </w:pPr>
      <w:r>
        <w:t>Open helpdesk tickets</w:t>
      </w:r>
    </w:p>
    <w:p>
      <w:pPr>
        <w:pStyle w:val="ListBullet"/>
      </w:pPr>
      <w:r>
        <w:t>In-progress tickets</w:t>
      </w:r>
    </w:p>
    <w:p>
      <w:pPr>
        <w:pStyle w:val="ListBullet"/>
      </w:pPr>
      <w:r>
        <w:t>Published training courses</w:t>
      </w:r>
    </w:p>
    <w:p>
      <w:pPr>
        <w:pStyle w:val="ListBullet"/>
      </w:pPr>
      <w:r>
        <w:t>Active training enrollments</w:t>
      </w:r>
    </w:p>
    <w:p>
      <w:pPr>
        <w:pStyle w:val="ListBullet"/>
      </w:pPr>
      <w:r>
        <w:t>Recent news</w:t>
      </w:r>
    </w:p>
    <w:p>
      <w:pPr>
        <w:pStyle w:val="ListBullet"/>
      </w:pPr>
      <w:r>
        <w:t>Upcoming events</w:t>
      </w:r>
    </w:p>
    <w:p>
      <w:pPr>
        <w:pStyle w:val="ListBullet"/>
      </w:pPr>
      <w:r>
        <w:t>Recent documents</w:t>
      </w:r>
    </w:p>
    <w:p>
      <w:pPr>
        <w:pStyle w:val="ListBullet"/>
      </w:pPr>
      <w:r>
        <w:t>Upcoming QR-enabled training/workshop schedules</w:t>
      </w:r>
    </w:p>
    <w:p>
      <w:pPr>
        <w:pStyle w:val="Heading2"/>
      </w:pPr>
      <w:r>
        <w:t>5.1 Staff Priorities</w:t>
      </w:r>
    </w:p>
    <w:p>
      <w:r>
        <w:t>The dashboard highlights common staff tasks:</w:t>
      </w:r>
    </w:p>
    <w:p>
      <w:pPr>
        <w:pStyle w:val="ListBullet"/>
      </w:pPr>
      <w:r>
        <w:t>Review pending membership approvals.</w:t>
      </w:r>
    </w:p>
    <w:p>
      <w:pPr>
        <w:pStyle w:val="ListBullet"/>
      </w:pPr>
      <w:r>
        <w:t>Respond to active helpdesk tickets.</w:t>
      </w:r>
    </w:p>
    <w:p>
      <w:pPr>
        <w:pStyle w:val="ListBullet"/>
      </w:pPr>
      <w:r>
        <w:t>Manage upcoming events.</w:t>
      </w:r>
    </w:p>
    <w:p>
      <w:pPr>
        <w:pStyle w:val="ListBullet"/>
      </w:pPr>
      <w:r>
        <w:t>Manage training courses and workshops.</w:t>
      </w:r>
    </w:p>
    <w:p>
      <w:pPr>
        <w:pStyle w:val="ListBullet"/>
      </w:pPr>
      <w:r>
        <w:t>Prepare QR attendance posters for seminars.</w:t>
      </w:r>
    </w:p>
    <w:p>
      <w:pPr>
        <w:pStyle w:val="Heading1"/>
      </w:pPr>
      <w:r>
        <w:t>6. Membership and Profiles</w:t>
      </w:r>
    </w:p>
    <w:p>
      <w:pPr>
        <w:pStyle w:val="Heading2"/>
      </w:pPr>
      <w:r>
        <w:t>6.1 Completing a Member Profile</w:t>
      </w:r>
    </w:p>
    <w:p>
      <w:r>
        <w:t>Members should complete their profile after registration.</w:t>
      </w:r>
    </w:p>
    <w:p>
      <w:r>
        <w:t>Common profile details include:</w:t>
      </w:r>
    </w:p>
    <w:p>
      <w:pPr>
        <w:pStyle w:val="ListBullet"/>
      </w:pPr>
      <w:r>
        <w:t>First name and last name</w:t>
      </w:r>
    </w:p>
    <w:p>
      <w:pPr>
        <w:pStyle w:val="ListBullet"/>
      </w:pPr>
      <w:r>
        <w:t>TPF number</w:t>
      </w:r>
    </w:p>
    <w:p>
      <w:pPr>
        <w:pStyle w:val="ListBullet"/>
      </w:pPr>
      <w:r>
        <w:t>Email address</w:t>
      </w:r>
    </w:p>
    <w:p>
      <w:pPr>
        <w:pStyle w:val="ListBullet"/>
      </w:pPr>
      <w:r>
        <w:t>Phone number</w:t>
      </w:r>
    </w:p>
    <w:p>
      <w:pPr>
        <w:pStyle w:val="ListBullet"/>
      </w:pPr>
      <w:r>
        <w:t>Address</w:t>
      </w:r>
    </w:p>
    <w:p>
      <w:pPr>
        <w:pStyle w:val="ListBullet"/>
      </w:pPr>
      <w:r>
        <w:t>Category</w:t>
      </w:r>
    </w:p>
    <w:p>
      <w:pPr>
        <w:pStyle w:val="ListBullet"/>
      </w:pPr>
      <w:r>
        <w:t>Area</w:t>
      </w:r>
    </w:p>
    <w:p>
      <w:pPr>
        <w:pStyle w:val="ListBullet"/>
      </w:pPr>
      <w:r>
        <w:t>Branch</w:t>
      </w:r>
    </w:p>
    <w:p>
      <w:pPr>
        <w:pStyle w:val="ListBullet"/>
      </w:pPr>
      <w:r>
        <w:t>School</w:t>
      </w:r>
    </w:p>
    <w:p>
      <w:pPr>
        <w:pStyle w:val="ListBullet"/>
      </w:pPr>
      <w:r>
        <w:t>Position</w:t>
      </w:r>
    </w:p>
    <w:p>
      <w:pPr>
        <w:pStyle w:val="ListBullet"/>
      </w:pPr>
      <w:r>
        <w:t>Start year</w:t>
      </w:r>
    </w:p>
    <w:p>
      <w:pPr>
        <w:pStyle w:val="ListBullet"/>
      </w:pPr>
      <w:r>
        <w:t>Profile photo</w:t>
      </w:r>
    </w:p>
    <w:p>
      <w:pPr>
        <w:pStyle w:val="ListBullet"/>
      </w:pPr>
      <w:r>
        <w:t>ID document, if required</w:t>
      </w:r>
    </w:p>
    <w:p>
      <w:pPr>
        <w:pStyle w:val="Heading2"/>
      </w:pPr>
      <w:r>
        <w:t>6.2 Updating a Profile</w:t>
      </w:r>
    </w:p>
    <w:p>
      <w:pPr>
        <w:pStyle w:val="ListNumber"/>
      </w:pPr>
      <w:r>
        <w:t>Log in.</w:t>
      </w:r>
    </w:p>
    <w:p>
      <w:pPr>
        <w:pStyle w:val="ListNumber"/>
      </w:pPr>
      <w:r>
        <w:t xml:space="preserve">Open </w:t>
      </w:r>
      <w:r>
        <w:rPr>
          <w:b/>
        </w:rPr>
        <w:t>Membership Profile</w:t>
      </w:r>
      <w:r>
        <w:t xml:space="preserve"> from the sidebar.</w:t>
      </w:r>
    </w:p>
    <w:p>
      <w:pPr>
        <w:pStyle w:val="ListNumber"/>
      </w:pPr>
      <w:r>
        <w:t>Review the existing details.</w:t>
      </w:r>
    </w:p>
    <w:p>
      <w:pPr>
        <w:pStyle w:val="ListNumber"/>
      </w:pPr>
      <w:r>
        <w:t>Update any incorrect or missing information.</w:t>
      </w:r>
    </w:p>
    <w:p>
      <w:pPr>
        <w:pStyle w:val="ListNumber"/>
      </w:pPr>
      <w:r>
        <w:t>Save changes.</w:t>
      </w:r>
    </w:p>
    <w:p>
      <w:pPr>
        <w:pStyle w:val="Heading2"/>
      </w:pPr>
      <w:r>
        <w:t>6.3 Membership Status</w:t>
      </w:r>
    </w:p>
    <w:p>
      <w:r>
        <w:t>Member status may show as:</w:t>
      </w:r>
    </w:p>
    <w:p>
      <w:pPr>
        <w:pStyle w:val="ListBullet"/>
      </w:pPr>
      <w:r>
        <w:t>Pending Approval</w:t>
      </w:r>
    </w:p>
    <w:p>
      <w:pPr>
        <w:pStyle w:val="ListBullet"/>
      </w:pPr>
      <w:r>
        <w:t>Active</w:t>
      </w:r>
    </w:p>
    <w:p>
      <w:pPr>
        <w:pStyle w:val="ListBullet"/>
      </w:pPr>
      <w:r>
        <w:t>Suspended</w:t>
      </w:r>
    </w:p>
    <w:p>
      <w:pPr>
        <w:pStyle w:val="ListBullet"/>
      </w:pPr>
      <w:r>
        <w:t>Inactive</w:t>
      </w:r>
    </w:p>
    <w:p>
      <w:r>
        <w:t>If your status is incorrect, contact FHTA support through the helpdesk.</w:t>
      </w:r>
    </w:p>
    <w:p>
      <w:pPr>
        <w:pStyle w:val="Heading1"/>
      </w:pPr>
      <w:r>
        <w:t>7. News</w:t>
      </w:r>
    </w:p>
    <w:p>
      <w:pPr>
        <w:pStyle w:val="Heading2"/>
      </w:pPr>
      <w:r>
        <w:t>7.1 Viewing News as a Member</w:t>
      </w:r>
    </w:p>
    <w:p>
      <w:pPr>
        <w:pStyle w:val="ListNumber"/>
      </w:pPr>
      <w:r>
        <w:t xml:space="preserve">Click </w:t>
      </w:r>
      <w:r>
        <w:rPr>
          <w:b/>
        </w:rPr>
        <w:t>News</w:t>
      </w:r>
      <w:r>
        <w:t xml:space="preserve"> from the top menu or sidebar.</w:t>
      </w:r>
    </w:p>
    <w:p>
      <w:pPr>
        <w:pStyle w:val="ListNumber"/>
      </w:pPr>
      <w:r>
        <w:t>Browse published articles.</w:t>
      </w:r>
    </w:p>
    <w:p>
      <w:pPr>
        <w:pStyle w:val="ListNumber"/>
      </w:pPr>
      <w:r>
        <w:t>Open an article to read the full details.</w:t>
      </w:r>
    </w:p>
    <w:p>
      <w:pPr>
        <w:pStyle w:val="Heading2"/>
      </w:pPr>
      <w:r>
        <w:t>7.2 Managing News as Staff</w:t>
      </w:r>
    </w:p>
    <w:p>
      <w:r>
        <w:t>Staff can:</w:t>
      </w:r>
    </w:p>
    <w:p>
      <w:pPr>
        <w:pStyle w:val="ListBullet"/>
      </w:pPr>
      <w:r>
        <w:t>View the news dashboard.</w:t>
      </w:r>
    </w:p>
    <w:p>
      <w:pPr>
        <w:pStyle w:val="ListBullet"/>
      </w:pPr>
      <w:r>
        <w:t>Create news articles.</w:t>
      </w:r>
    </w:p>
    <w:p>
      <w:pPr>
        <w:pStyle w:val="ListBullet"/>
      </w:pPr>
      <w:r>
        <w:t>Edit existing news.</w:t>
      </w:r>
    </w:p>
    <w:p>
      <w:pPr>
        <w:pStyle w:val="ListBullet"/>
      </w:pPr>
      <w:r>
        <w:t>Delete outdated news.</w:t>
      </w:r>
    </w:p>
    <w:p>
      <w:pPr>
        <w:pStyle w:val="ListBullet"/>
      </w:pPr>
      <w:r>
        <w:t>Create photo news/gallery posts.</w:t>
      </w:r>
    </w:p>
    <w:p>
      <w:pPr>
        <w:pStyle w:val="ListBullet"/>
      </w:pPr>
      <w:r>
        <w:t>View news analytics.</w:t>
      </w:r>
    </w:p>
    <w:p>
      <w:pPr>
        <w:pStyle w:val="Heading2"/>
      </w:pPr>
      <w:r>
        <w:t>7.3 Creating a News Article</w:t>
      </w:r>
    </w:p>
    <w:p>
      <w:pPr>
        <w:pStyle w:val="ListNumber"/>
      </w:pPr>
      <w:r>
        <w:t xml:space="preserve">Open </w:t>
      </w:r>
      <w:r>
        <w:rPr>
          <w:b/>
        </w:rPr>
        <w:t>News Management</w:t>
      </w:r>
      <w:r>
        <w:t xml:space="preserve"> from the sidebar.</w:t>
      </w:r>
    </w:p>
    <w:p>
      <w:pPr>
        <w:pStyle w:val="ListNumber"/>
      </w:pPr>
      <w:r>
        <w:t xml:space="preserve">Select </w:t>
      </w:r>
      <w:r>
        <w:rPr>
          <w:b/>
        </w:rPr>
        <w:t>Create News</w:t>
      </w:r>
      <w:r>
        <w:t>.</w:t>
      </w:r>
    </w:p>
    <w:p>
      <w:pPr>
        <w:pStyle w:val="ListNumber"/>
      </w:pPr>
      <w:r>
        <w:t>Enter the title, category, image, and article content.</w:t>
      </w:r>
    </w:p>
    <w:p>
      <w:pPr>
        <w:pStyle w:val="ListNumber"/>
      </w:pPr>
      <w:r>
        <w:t>Use the CKEditor 5 editor for rich text formatting.</w:t>
      </w:r>
    </w:p>
    <w:p>
      <w:pPr>
        <w:pStyle w:val="ListNumber"/>
      </w:pPr>
      <w:r>
        <w:t>Save or publish the article.</w:t>
      </w:r>
    </w:p>
    <w:p>
      <w:pPr>
        <w:pStyle w:val="Heading1"/>
      </w:pPr>
      <w:r>
        <w:t>8. Events</w:t>
      </w:r>
    </w:p>
    <w:p>
      <w:pPr>
        <w:pStyle w:val="Heading2"/>
      </w:pPr>
      <w:r>
        <w:t>8.1 Viewing Events as a Member</w:t>
      </w:r>
    </w:p>
    <w:p>
      <w:pPr>
        <w:pStyle w:val="ListNumber"/>
      </w:pPr>
      <w:r>
        <w:t xml:space="preserve">Click </w:t>
      </w:r>
      <w:r>
        <w:rPr>
          <w:b/>
        </w:rPr>
        <w:t>Events</w:t>
      </w:r>
      <w:r>
        <w:t xml:space="preserve"> from the sidebar or public navigation.</w:t>
      </w:r>
    </w:p>
    <w:p>
      <w:pPr>
        <w:pStyle w:val="ListNumber"/>
      </w:pPr>
      <w:r>
        <w:t>Browse upcoming FHTA events.</w:t>
      </w:r>
    </w:p>
    <w:p>
      <w:pPr>
        <w:pStyle w:val="ListNumber"/>
      </w:pPr>
      <w:r>
        <w:t>Open an event to view details such as date, time, location, and description.</w:t>
      </w:r>
    </w:p>
    <w:p>
      <w:pPr>
        <w:pStyle w:val="Heading2"/>
      </w:pPr>
      <w:r>
        <w:t>8.2 Managing Events as Staff</w:t>
      </w:r>
    </w:p>
    <w:p>
      <w:r>
        <w:t>Staff can:</w:t>
      </w:r>
    </w:p>
    <w:p>
      <w:pPr>
        <w:pStyle w:val="ListBullet"/>
      </w:pPr>
      <w:r>
        <w:t>View the events dashboard.</w:t>
      </w:r>
    </w:p>
    <w:p>
      <w:pPr>
        <w:pStyle w:val="ListBullet"/>
      </w:pPr>
      <w:r>
        <w:t>Create events.</w:t>
      </w:r>
    </w:p>
    <w:p>
      <w:pPr>
        <w:pStyle w:val="ListBullet"/>
      </w:pPr>
      <w:r>
        <w:t>Edit event details.</w:t>
      </w:r>
    </w:p>
    <w:p>
      <w:pPr>
        <w:pStyle w:val="ListBullet"/>
      </w:pPr>
      <w:r>
        <w:t>Delete events.</w:t>
      </w:r>
    </w:p>
    <w:p>
      <w:pPr>
        <w:pStyle w:val="ListBullet"/>
      </w:pPr>
      <w:r>
        <w:t>View event analytics.</w:t>
      </w:r>
    </w:p>
    <w:p>
      <w:pPr>
        <w:pStyle w:val="ListBullet"/>
      </w:pPr>
      <w:r>
        <w:t>Use calendar event data.</w:t>
      </w:r>
    </w:p>
    <w:p>
      <w:pPr>
        <w:pStyle w:val="Heading2"/>
      </w:pPr>
      <w:r>
        <w:t>8.3 Creating an Event</w:t>
      </w:r>
    </w:p>
    <w:p>
      <w:pPr>
        <w:pStyle w:val="ListNumber"/>
      </w:pPr>
      <w:r>
        <w:t xml:space="preserve">Open </w:t>
      </w:r>
      <w:r>
        <w:rPr>
          <w:b/>
        </w:rPr>
        <w:t>Events Management</w:t>
      </w:r>
      <w:r>
        <w:t xml:space="preserve"> from the sidebar.</w:t>
      </w:r>
    </w:p>
    <w:p>
      <w:pPr>
        <w:pStyle w:val="ListNumber"/>
      </w:pPr>
      <w:r>
        <w:t xml:space="preserve">Select </w:t>
      </w:r>
      <w:r>
        <w:rPr>
          <w:b/>
        </w:rPr>
        <w:t>Create Event</w:t>
      </w:r>
      <w:r>
        <w:t>.</w:t>
      </w:r>
    </w:p>
    <w:p>
      <w:pPr>
        <w:pStyle w:val="ListNumber"/>
      </w:pPr>
      <w:r>
        <w:t>Enter title, description, location, date, time, organizer, capacity, and status.</w:t>
      </w:r>
    </w:p>
    <w:p>
      <w:pPr>
        <w:pStyle w:val="ListNumber"/>
      </w:pPr>
      <w:r>
        <w:t>Save the event.</w:t>
      </w:r>
    </w:p>
    <w:p>
      <w:pPr>
        <w:pStyle w:val="ListNumber"/>
      </w:pPr>
      <w:r>
        <w:t>Published events appear on the website.</w:t>
      </w:r>
    </w:p>
    <w:p>
      <w:pPr>
        <w:pStyle w:val="Heading1"/>
      </w:pPr>
      <w:r>
        <w:t>9. Documents and Resources</w:t>
      </w:r>
    </w:p>
    <w:p>
      <w:r>
        <w:t>The document system stores FHTA forms, policies, templates, circulars, and other downloadable materials.</w:t>
      </w:r>
    </w:p>
    <w:p>
      <w:pPr>
        <w:pStyle w:val="Heading2"/>
      </w:pPr>
      <w:r>
        <w:t>9.1 Viewing Documents as a Member</w:t>
      </w:r>
    </w:p>
    <w:p>
      <w:pPr>
        <w:pStyle w:val="ListNumber"/>
      </w:pPr>
      <w:r>
        <w:t xml:space="preserve">Open </w:t>
      </w:r>
      <w:r>
        <w:rPr>
          <w:b/>
        </w:rPr>
        <w:t>Documents</w:t>
      </w:r>
      <w:r>
        <w:t xml:space="preserve"> from the sidebar.</w:t>
      </w:r>
    </w:p>
    <w:p>
      <w:pPr>
        <w:pStyle w:val="ListNumber"/>
      </w:pPr>
      <w:r>
        <w:t>Browse available downloads.</w:t>
      </w:r>
    </w:p>
    <w:p>
      <w:pPr>
        <w:pStyle w:val="ListNumber"/>
      </w:pPr>
      <w:r>
        <w:t>Use categories or subcategories if available.</w:t>
      </w:r>
    </w:p>
    <w:p>
      <w:pPr>
        <w:pStyle w:val="ListNumber"/>
      </w:pPr>
      <w:r>
        <w:t xml:space="preserve">Click </w:t>
      </w:r>
      <w:r>
        <w:rPr>
          <w:b/>
        </w:rPr>
        <w:t>Download</w:t>
      </w:r>
      <w:r>
        <w:t xml:space="preserve"> to save a document.</w:t>
      </w:r>
    </w:p>
    <w:p>
      <w:pPr>
        <w:pStyle w:val="Heading2"/>
      </w:pPr>
      <w:r>
        <w:t>9.2 Managing Documents as Staff</w:t>
      </w:r>
    </w:p>
    <w:p>
      <w:r>
        <w:t>Staff can:</w:t>
      </w:r>
    </w:p>
    <w:p>
      <w:pPr>
        <w:pStyle w:val="ListBullet"/>
      </w:pPr>
      <w:r>
        <w:t>View the document list.</w:t>
      </w:r>
    </w:p>
    <w:p>
      <w:pPr>
        <w:pStyle w:val="ListBullet"/>
      </w:pPr>
      <w:r>
        <w:t>Upload new documents.</w:t>
      </w:r>
    </w:p>
    <w:p>
      <w:pPr>
        <w:pStyle w:val="ListBullet"/>
      </w:pPr>
      <w:r>
        <w:t>Edit document details.</w:t>
      </w:r>
    </w:p>
    <w:p>
      <w:pPr>
        <w:pStyle w:val="ListBullet"/>
      </w:pPr>
      <w:r>
        <w:t>Delete documents.</w:t>
      </w:r>
    </w:p>
    <w:p>
      <w:pPr>
        <w:pStyle w:val="ListBullet"/>
      </w:pPr>
      <w:r>
        <w:t>Manage category and subcategory views.</w:t>
      </w:r>
    </w:p>
    <w:p>
      <w:pPr>
        <w:pStyle w:val="Heading2"/>
      </w:pPr>
      <w:r>
        <w:t>9.3 Uploading a Document</w:t>
      </w:r>
    </w:p>
    <w:p>
      <w:pPr>
        <w:pStyle w:val="ListNumber"/>
      </w:pPr>
      <w:r>
        <w:t xml:space="preserve">Open </w:t>
      </w:r>
      <w:r>
        <w:rPr>
          <w:b/>
        </w:rPr>
        <w:t>Documents</w:t>
      </w:r>
      <w:r>
        <w:t xml:space="preserve"> from the staff sidebar.</w:t>
      </w:r>
    </w:p>
    <w:p>
      <w:pPr>
        <w:pStyle w:val="ListNumber"/>
      </w:pPr>
      <w:r>
        <w:t xml:space="preserve">Select </w:t>
      </w:r>
      <w:r>
        <w:rPr>
          <w:b/>
        </w:rPr>
        <w:t>Upload Document</w:t>
      </w:r>
      <w:r>
        <w:t>.</w:t>
      </w:r>
    </w:p>
    <w:p>
      <w:pPr>
        <w:pStyle w:val="ListNumber"/>
      </w:pPr>
      <w:r>
        <w:t>Enter the document title and description.</w:t>
      </w:r>
    </w:p>
    <w:p>
      <w:pPr>
        <w:pStyle w:val="ListNumber"/>
      </w:pPr>
      <w:r>
        <w:t>Choose category and subcategory.</w:t>
      </w:r>
    </w:p>
    <w:p>
      <w:pPr>
        <w:pStyle w:val="ListNumber"/>
      </w:pPr>
      <w:r>
        <w:t>Upload the file.</w:t>
      </w:r>
    </w:p>
    <w:p>
      <w:pPr>
        <w:pStyle w:val="ListNumber"/>
      </w:pPr>
      <w:r>
        <w:t>Assign allowed groups if required.</w:t>
      </w:r>
    </w:p>
    <w:p>
      <w:pPr>
        <w:pStyle w:val="ListNumber"/>
      </w:pPr>
      <w:r>
        <w:t>Save the document.</w:t>
      </w:r>
    </w:p>
    <w:p>
      <w:pPr>
        <w:pStyle w:val="Heading1"/>
      </w:pPr>
      <w:r>
        <w:t>10. Helpdesk</w:t>
      </w:r>
    </w:p>
    <w:p>
      <w:r>
        <w:t>The helpdesk allows members to request support and staff to manage tickets.</w:t>
      </w:r>
    </w:p>
    <w:p>
      <w:pPr>
        <w:pStyle w:val="Heading2"/>
      </w:pPr>
      <w:r>
        <w:t>10.1 Creating a Ticket as a Member</w:t>
      </w:r>
    </w:p>
    <w:p>
      <w:pPr>
        <w:pStyle w:val="ListNumber"/>
      </w:pPr>
      <w:r>
        <w:t xml:space="preserve">Open </w:t>
      </w:r>
      <w:r>
        <w:rPr>
          <w:b/>
        </w:rPr>
        <w:t>Request Support</w:t>
      </w:r>
      <w:r>
        <w:t xml:space="preserve"> from the sidebar.</w:t>
      </w:r>
    </w:p>
    <w:p>
      <w:pPr>
        <w:pStyle w:val="ListNumber"/>
      </w:pPr>
      <w:r>
        <w:t>Enter the ticket title and description.</w:t>
      </w:r>
    </w:p>
    <w:p>
      <w:pPr>
        <w:pStyle w:val="ListNumber"/>
      </w:pPr>
      <w:r>
        <w:t>Select category and priority if available.</w:t>
      </w:r>
    </w:p>
    <w:p>
      <w:pPr>
        <w:pStyle w:val="ListNumber"/>
      </w:pPr>
      <w:r>
        <w:t>Attach a file if needed.</w:t>
      </w:r>
    </w:p>
    <w:p>
      <w:pPr>
        <w:pStyle w:val="ListNumber"/>
      </w:pPr>
      <w:r>
        <w:t>Submit the ticket.</w:t>
      </w:r>
    </w:p>
    <w:p>
      <w:pPr>
        <w:pStyle w:val="Heading2"/>
      </w:pPr>
      <w:r>
        <w:t>10.2 Viewing Tickets as a Member</w:t>
      </w:r>
    </w:p>
    <w:p>
      <w:pPr>
        <w:pStyle w:val="ListNumber"/>
      </w:pPr>
      <w:r>
        <w:t xml:space="preserve">Open </w:t>
      </w:r>
      <w:r>
        <w:rPr>
          <w:b/>
        </w:rPr>
        <w:t>My Helpdesk Tickets</w:t>
      </w:r>
      <w:r>
        <w:t>.</w:t>
      </w:r>
    </w:p>
    <w:p>
      <w:pPr>
        <w:pStyle w:val="ListNumber"/>
      </w:pPr>
      <w:r>
        <w:t>Select a ticket to view status, details, and responses.</w:t>
      </w:r>
    </w:p>
    <w:p>
      <w:pPr>
        <w:pStyle w:val="ListNumber"/>
      </w:pPr>
      <w:r>
        <w:t>Add replies if the page allows responses.</w:t>
      </w:r>
    </w:p>
    <w:p>
      <w:pPr>
        <w:pStyle w:val="Heading2"/>
      </w:pPr>
      <w:r>
        <w:t>10.3 Managing Tickets as Staff</w:t>
      </w:r>
    </w:p>
    <w:p>
      <w:r>
        <w:t>Staff can:</w:t>
      </w:r>
    </w:p>
    <w:p>
      <w:pPr>
        <w:pStyle w:val="ListBullet"/>
      </w:pPr>
      <w:r>
        <w:t>View the staff helpdesk dashboard.</w:t>
      </w:r>
    </w:p>
    <w:p>
      <w:pPr>
        <w:pStyle w:val="ListBullet"/>
      </w:pPr>
      <w:r>
        <w:t>Open staff ticket lists.</w:t>
      </w:r>
    </w:p>
    <w:p>
      <w:pPr>
        <w:pStyle w:val="ListBullet"/>
      </w:pPr>
      <w:r>
        <w:t>Create internal tickets.</w:t>
      </w:r>
    </w:p>
    <w:p>
      <w:pPr>
        <w:pStyle w:val="ListBullet"/>
      </w:pPr>
      <w:r>
        <w:t>Assign tickets.</w:t>
      </w:r>
    </w:p>
    <w:p>
      <w:pPr>
        <w:pStyle w:val="ListBullet"/>
      </w:pPr>
      <w:r>
        <w:t>Reply to tickets.</w:t>
      </w:r>
    </w:p>
    <w:p>
      <w:pPr>
        <w:pStyle w:val="ListBullet"/>
      </w:pPr>
      <w:r>
        <w:t>Update ticket status.</w:t>
      </w:r>
    </w:p>
    <w:p>
      <w:pPr>
        <w:pStyle w:val="ListBullet"/>
      </w:pPr>
      <w:r>
        <w:t>View their own assigned tickets.</w:t>
      </w:r>
    </w:p>
    <w:p>
      <w:pPr>
        <w:pStyle w:val="Heading2"/>
      </w:pPr>
      <w:r>
        <w:t>10.4 Ticket Status</w:t>
      </w:r>
    </w:p>
    <w:p>
      <w:r>
        <w:t>Tickets may be open, in progress, resolved, or closed depending on the configured status records.</w:t>
      </w:r>
    </w:p>
    <w:p>
      <w:pPr>
        <w:pStyle w:val="Heading1"/>
      </w:pPr>
      <w:r>
        <w:t>11. Representatives and Areas</w:t>
      </w:r>
    </w:p>
    <w:p>
      <w:r>
        <w:t>The representatives app helps members find FHTA area and branch contacts.</w:t>
      </w:r>
    </w:p>
    <w:p>
      <w:pPr>
        <w:pStyle w:val="Heading2"/>
      </w:pPr>
      <w:r>
        <w:t>11.1 Viewing Area Representatives</w:t>
      </w:r>
    </w:p>
    <w:p>
      <w:pPr>
        <w:pStyle w:val="ListNumber"/>
      </w:pPr>
      <w:r>
        <w:t xml:space="preserve">Open </w:t>
      </w:r>
      <w:r>
        <w:rPr>
          <w:b/>
        </w:rPr>
        <w:t>Area Representatives</w:t>
      </w:r>
      <w:r>
        <w:t xml:space="preserve"> from the sidebar.</w:t>
      </w:r>
    </w:p>
    <w:p>
      <w:pPr>
        <w:pStyle w:val="ListNumber"/>
      </w:pPr>
      <w:r>
        <w:t>Select an area.</w:t>
      </w:r>
    </w:p>
    <w:p>
      <w:pPr>
        <w:pStyle w:val="ListNumber"/>
      </w:pPr>
      <w:r>
        <w:t>View branches, representatives, phone numbers, and email addresses where available.</w:t>
      </w:r>
    </w:p>
    <w:p>
      <w:pPr>
        <w:pStyle w:val="ListNumber"/>
      </w:pPr>
      <w:r>
        <w:t>Use representative contact details for local support.</w:t>
      </w:r>
    </w:p>
    <w:p>
      <w:pPr>
        <w:pStyle w:val="Heading2"/>
      </w:pPr>
      <w:r>
        <w:t>11.2 Staff Use</w:t>
      </w:r>
    </w:p>
    <w:p>
      <w:r>
        <w:t>Staff/Admin users can manage representative records through the appropriate staff tools or Django admin, depending on project permissions.</w:t>
      </w:r>
    </w:p>
    <w:p>
      <w:pPr>
        <w:pStyle w:val="Heading1"/>
      </w:pPr>
      <w:r>
        <w:t>12. Training and Workshops</w:t>
      </w:r>
    </w:p>
    <w:p>
      <w:r>
        <w:t>The training app manages FHTA courses, lessons, quizzes, workshops, attendance, and certificates.</w:t>
      </w:r>
    </w:p>
    <w:p>
      <w:pPr>
        <w:pStyle w:val="Heading2"/>
      </w:pPr>
      <w:r>
        <w:t>12.1 Browsing Courses as a Member</w:t>
      </w:r>
    </w:p>
    <w:p>
      <w:pPr>
        <w:pStyle w:val="ListNumber"/>
      </w:pPr>
      <w:r>
        <w:t xml:space="preserve">Open </w:t>
      </w:r>
      <w:r>
        <w:rPr>
          <w:b/>
        </w:rPr>
        <w:t>Training Catalog</w:t>
      </w:r>
      <w:r>
        <w:t>.</w:t>
      </w:r>
    </w:p>
    <w:p>
      <w:pPr>
        <w:pStyle w:val="ListNumber"/>
      </w:pPr>
      <w:r>
        <w:t>Browse available courses and workshops.</w:t>
      </w:r>
    </w:p>
    <w:p>
      <w:pPr>
        <w:pStyle w:val="ListNumber"/>
      </w:pPr>
      <w:r>
        <w:t>Open a course to view description, learning outcomes, modules, lessons, schedules, and enrollment options.</w:t>
      </w:r>
    </w:p>
    <w:p>
      <w:pPr>
        <w:pStyle w:val="Heading2"/>
      </w:pPr>
      <w:r>
        <w:t>12.2 Enrolling in Training</w:t>
      </w:r>
    </w:p>
    <w:p>
      <w:pPr>
        <w:pStyle w:val="ListNumber"/>
      </w:pPr>
      <w:r>
        <w:t>Open a course.</w:t>
      </w:r>
    </w:p>
    <w:p>
      <w:pPr>
        <w:pStyle w:val="ListNumber"/>
      </w:pPr>
      <w:r>
        <w:t>Select an available schedule if required.</w:t>
      </w:r>
    </w:p>
    <w:p>
      <w:pPr>
        <w:pStyle w:val="ListNumber"/>
      </w:pPr>
      <w:r>
        <w:t>Click the enroll button.</w:t>
      </w:r>
    </w:p>
    <w:p>
      <w:pPr>
        <w:pStyle w:val="ListNumber"/>
      </w:pPr>
      <w:r>
        <w:t xml:space="preserve">The course appears under </w:t>
      </w:r>
      <w:r>
        <w:rPr>
          <w:b/>
        </w:rPr>
        <w:t>Training &amp; QR Attendance</w:t>
      </w:r>
      <w:r>
        <w:t xml:space="preserve"> or </w:t>
      </w:r>
      <w:r>
        <w:rPr>
          <w:b/>
        </w:rPr>
        <w:t>My Learning</w:t>
      </w:r>
      <w:r>
        <w:t>.</w:t>
      </w:r>
    </w:p>
    <w:p>
      <w:pPr>
        <w:pStyle w:val="Heading2"/>
      </w:pPr>
      <w:r>
        <w:t>12.3 Completing Lessons</w:t>
      </w:r>
    </w:p>
    <w:p>
      <w:pPr>
        <w:pStyle w:val="ListNumber"/>
      </w:pPr>
      <w:r>
        <w:t xml:space="preserve">Open </w:t>
      </w:r>
      <w:r>
        <w:rPr>
          <w:b/>
        </w:rPr>
        <w:t>Training &amp; QR Attendance</w:t>
      </w:r>
      <w:r>
        <w:t>.</w:t>
      </w:r>
    </w:p>
    <w:p>
      <w:pPr>
        <w:pStyle w:val="ListNumber"/>
      </w:pPr>
      <w:r>
        <w:t>Select a course.</w:t>
      </w:r>
    </w:p>
    <w:p>
      <w:pPr>
        <w:pStyle w:val="ListNumber"/>
      </w:pPr>
      <w:r>
        <w:t>Read lesson content.</w:t>
      </w:r>
    </w:p>
    <w:p>
      <w:pPr>
        <w:pStyle w:val="ListNumber"/>
      </w:pPr>
      <w:r>
        <w:t>Mark lessons complete as required.</w:t>
      </w:r>
    </w:p>
    <w:p>
      <w:pPr>
        <w:pStyle w:val="Heading2"/>
      </w:pPr>
      <w:r>
        <w:t>12.4 Completing Quizzes</w:t>
      </w:r>
    </w:p>
    <w:p>
      <w:r>
        <w:t>Some courses include quiz questions.</w:t>
      </w:r>
    </w:p>
    <w:p>
      <w:pPr>
        <w:pStyle w:val="ListNumber"/>
      </w:pPr>
      <w:r>
        <w:t>Open the training course from My Learning.</w:t>
      </w:r>
    </w:p>
    <w:p>
      <w:pPr>
        <w:pStyle w:val="ListNumber"/>
      </w:pPr>
      <w:r>
        <w:t>Complete all required lesson content.</w:t>
      </w:r>
    </w:p>
    <w:p>
      <w:pPr>
        <w:pStyle w:val="ListNumber"/>
      </w:pPr>
      <w:r>
        <w:t>Submit the quiz.</w:t>
      </w:r>
    </w:p>
    <w:p>
      <w:pPr>
        <w:pStyle w:val="ListNumber"/>
      </w:pPr>
      <w:r>
        <w:t>If you meet the passing score, the course can count toward completion.</w:t>
      </w:r>
    </w:p>
    <w:p>
      <w:pPr>
        <w:pStyle w:val="Heading2"/>
      </w:pPr>
      <w:r>
        <w:t>12.5 Certificates</w:t>
      </w:r>
    </w:p>
    <w:p>
      <w:r>
        <w:t>When training requirements are met, the system can issue a certificate.</w:t>
      </w:r>
    </w:p>
    <w:p>
      <w:r>
        <w:t>Certificates may require:</w:t>
      </w:r>
    </w:p>
    <w:p>
      <w:pPr>
        <w:pStyle w:val="ListBullet"/>
      </w:pPr>
      <w:r>
        <w:t>Lesson completion.</w:t>
      </w:r>
    </w:p>
    <w:p>
      <w:pPr>
        <w:pStyle w:val="ListBullet"/>
      </w:pPr>
      <w:r>
        <w:t>Passing quiz score, if quiz questions exist.</w:t>
      </w:r>
    </w:p>
    <w:p>
      <w:pPr>
        <w:pStyle w:val="ListBullet"/>
      </w:pPr>
      <w:r>
        <w:t>Workshop attendance, if a selected schedule requires attendance.</w:t>
      </w:r>
    </w:p>
    <w:p>
      <w:r>
        <w:t>Members can view and print certificates from the training area.</w:t>
      </w:r>
    </w:p>
    <w:p>
      <w:pPr>
        <w:pStyle w:val="Heading1"/>
      </w:pPr>
      <w:r>
        <w:t>13. QR Code Attendance for Seminars and Workshops</w:t>
      </w:r>
    </w:p>
    <w:p>
      <w:r>
        <w:t>QR attendance is used for seminar/workshop check-ins.</w:t>
      </w:r>
    </w:p>
    <w:p>
      <w:pPr>
        <w:pStyle w:val="Heading2"/>
      </w:pPr>
      <w:r>
        <w:t>13.1 Member QR Check-In</w:t>
      </w:r>
    </w:p>
    <w:p>
      <w:r>
        <w:t>Members must be logged in before using QR check-in.</w:t>
      </w:r>
    </w:p>
    <w:p>
      <w:pPr>
        <w:pStyle w:val="ListNumber"/>
      </w:pPr>
      <w:r>
        <w:t>Log in to the website.</w:t>
      </w:r>
    </w:p>
    <w:p>
      <w:pPr>
        <w:pStyle w:val="ListNumber"/>
      </w:pPr>
      <w:r>
        <w:t xml:space="preserve">Open </w:t>
      </w:r>
      <w:r>
        <w:rPr>
          <w:b/>
        </w:rPr>
        <w:t>Training &amp; QR Attendance</w:t>
      </w:r>
      <w:r>
        <w:t xml:space="preserve"> or scan the QR code at the seminar.</w:t>
      </w:r>
    </w:p>
    <w:p>
      <w:pPr>
        <w:pStyle w:val="ListNumber"/>
      </w:pPr>
      <w:r>
        <w:t>If scanning a posted QR code, the check-in page opens.</w:t>
      </w:r>
    </w:p>
    <w:p>
      <w:pPr>
        <w:pStyle w:val="ListNumber"/>
      </w:pPr>
      <w:r>
        <w:t>The system confirms attendance for the relevant workshop schedule.</w:t>
      </w:r>
    </w:p>
    <w:p>
      <w:pPr>
        <w:pStyle w:val="ListNumber"/>
      </w:pPr>
      <w:r>
        <w:t>Attendance may contribute to course completion and certificate eligibility.</w:t>
      </w:r>
    </w:p>
    <w:p>
      <w:pPr>
        <w:pStyle w:val="Heading2"/>
      </w:pPr>
      <w:r>
        <w:t>13.2 Staff QR Attendance Setup</w:t>
      </w:r>
    </w:p>
    <w:p>
      <w:pPr>
        <w:pStyle w:val="ListNumber"/>
      </w:pPr>
      <w:r>
        <w:t xml:space="preserve">Open </w:t>
      </w:r>
      <w:r>
        <w:rPr>
          <w:b/>
        </w:rPr>
        <w:t>Training &amp; Workshops</w:t>
      </w:r>
      <w:r>
        <w:t xml:space="preserve"> from the staff sidebar.</w:t>
      </w:r>
    </w:p>
    <w:p>
      <w:pPr>
        <w:pStyle w:val="ListNumber"/>
      </w:pPr>
      <w:r>
        <w:t>Open the relevant course.</w:t>
      </w:r>
    </w:p>
    <w:p>
      <w:pPr>
        <w:pStyle w:val="ListNumber"/>
      </w:pPr>
      <w:r>
        <w:t>Create or edit a schedule.</w:t>
      </w:r>
    </w:p>
    <w:p>
      <w:pPr>
        <w:pStyle w:val="ListNumber"/>
      </w:pPr>
      <w:r>
        <w:t>Ensure QR check-in is enabled.</w:t>
      </w:r>
    </w:p>
    <w:p>
      <w:pPr>
        <w:pStyle w:val="ListNumber"/>
      </w:pPr>
      <w:r>
        <w:t>Open the schedule attendance page.</w:t>
      </w:r>
    </w:p>
    <w:p>
      <w:pPr>
        <w:pStyle w:val="Heading2"/>
      </w:pPr>
      <w:r>
        <w:t>13.3 Printing a QR Poster</w:t>
      </w:r>
    </w:p>
    <w:p>
      <w:pPr>
        <w:pStyle w:val="ListNumber"/>
      </w:pPr>
      <w:r>
        <w:t xml:space="preserve">Open </w:t>
      </w:r>
      <w:r>
        <w:rPr>
          <w:b/>
        </w:rPr>
        <w:t>QR Attendance Setup</w:t>
      </w:r>
      <w:r>
        <w:t xml:space="preserve"> or the staff course list.</w:t>
      </w:r>
    </w:p>
    <w:p>
      <w:pPr>
        <w:pStyle w:val="ListNumber"/>
      </w:pPr>
      <w:r>
        <w:t>Open the schedule attendance page.</w:t>
      </w:r>
    </w:p>
    <w:p>
      <w:pPr>
        <w:pStyle w:val="ListNumber"/>
      </w:pPr>
      <w:r>
        <w:t xml:space="preserve">Select </w:t>
      </w:r>
      <w:r>
        <w:rPr>
          <w:b/>
        </w:rPr>
        <w:t>Print QR Poster</w:t>
      </w:r>
      <w:r>
        <w:t>.</w:t>
      </w:r>
    </w:p>
    <w:p>
      <w:pPr>
        <w:pStyle w:val="ListNumber"/>
      </w:pPr>
      <w:r>
        <w:t>Print the poster and place it at the seminar sign-in desk.</w:t>
      </w:r>
    </w:p>
    <w:p>
      <w:pPr>
        <w:pStyle w:val="Heading2"/>
      </w:pPr>
      <w:r>
        <w:t>13.4 Downloading a QR Code</w:t>
      </w:r>
    </w:p>
    <w:p>
      <w:r>
        <w:t>On the schedule attendance page, staff can:</w:t>
      </w:r>
    </w:p>
    <w:p>
      <w:pPr>
        <w:pStyle w:val="ListBullet"/>
      </w:pPr>
      <w:r>
        <w:t>Download the QR code as a PNG.</w:t>
      </w:r>
    </w:p>
    <w:p>
      <w:pPr>
        <w:pStyle w:val="ListBullet"/>
      </w:pPr>
      <w:r>
        <w:t>Copy the direct check-in link.</w:t>
      </w:r>
    </w:p>
    <w:p>
      <w:pPr>
        <w:pStyle w:val="ListBullet"/>
      </w:pPr>
      <w:r>
        <w:t>Open the print-ready poster.</w:t>
      </w:r>
    </w:p>
    <w:p>
      <w:pPr>
        <w:pStyle w:val="Heading2"/>
      </w:pPr>
      <w:r>
        <w:t>13.5 Manual Attendance</w:t>
      </w:r>
    </w:p>
    <w:p>
      <w:r>
        <w:t>Staff can also mark attendance manually:</w:t>
      </w:r>
    </w:p>
    <w:p>
      <w:pPr>
        <w:pStyle w:val="ListNumber"/>
      </w:pPr>
      <w:r>
        <w:t>Open the schedule attendance page.</w:t>
      </w:r>
    </w:p>
    <w:p>
      <w:pPr>
        <w:pStyle w:val="ListNumber"/>
      </w:pPr>
      <w:r>
        <w:t>Review enrolled participants.</w:t>
      </w:r>
    </w:p>
    <w:p>
      <w:pPr>
        <w:pStyle w:val="ListNumber"/>
      </w:pPr>
      <w:r>
        <w:t>Set each participant status.</w:t>
      </w:r>
    </w:p>
    <w:p>
      <w:pPr>
        <w:pStyle w:val="ListNumber"/>
      </w:pPr>
      <w:r>
        <w:t>Add notes if needed.</w:t>
      </w:r>
    </w:p>
    <w:p>
      <w:pPr>
        <w:pStyle w:val="ListNumber"/>
      </w:pPr>
      <w:r>
        <w:t>Save attendance.</w:t>
      </w:r>
    </w:p>
    <w:p>
      <w:pPr>
        <w:pStyle w:val="Heading1"/>
      </w:pPr>
      <w:r>
        <w:t>14. Staff Training Management</w:t>
      </w:r>
    </w:p>
    <w:p>
      <w:r>
        <w:t>Staff can manage the full training structure outside Django admin.</w:t>
      </w:r>
    </w:p>
    <w:p>
      <w:pPr>
        <w:pStyle w:val="Heading2"/>
      </w:pPr>
      <w:r>
        <w:t>14.1 Training Dashboard</w:t>
      </w:r>
    </w:p>
    <w:p>
      <w:r>
        <w:t>The training staff dashboard shows course, enrollment, schedule, and certificate activity.</w:t>
      </w:r>
    </w:p>
    <w:p>
      <w:pPr>
        <w:pStyle w:val="Heading2"/>
      </w:pPr>
      <w:r>
        <w:t>14.2 Course Management</w:t>
      </w:r>
    </w:p>
    <w:p>
      <w:r>
        <w:t>Staff can:</w:t>
      </w:r>
    </w:p>
    <w:p>
      <w:pPr>
        <w:pStyle w:val="ListBullet"/>
      </w:pPr>
      <w:r>
        <w:t>Create courses.</w:t>
      </w:r>
    </w:p>
    <w:p>
      <w:pPr>
        <w:pStyle w:val="ListBullet"/>
      </w:pPr>
      <w:r>
        <w:t>Edit course details.</w:t>
      </w:r>
    </w:p>
    <w:p>
      <w:pPr>
        <w:pStyle w:val="ListBullet"/>
      </w:pPr>
      <w:r>
        <w:t>Upload course thumbnails.</w:t>
      </w:r>
    </w:p>
    <w:p>
      <w:pPr>
        <w:pStyle w:val="ListBullet"/>
      </w:pPr>
      <w:r>
        <w:t>Add rich course descriptions with CKEditor 5.</w:t>
      </w:r>
    </w:p>
    <w:p>
      <w:pPr>
        <w:pStyle w:val="ListBullet"/>
      </w:pPr>
      <w:r>
        <w:t>Publish or feature courses.</w:t>
      </w:r>
    </w:p>
    <w:p>
      <w:pPr>
        <w:pStyle w:val="Heading2"/>
      </w:pPr>
      <w:r>
        <w:t>14.3 Module and Lesson Management</w:t>
      </w:r>
    </w:p>
    <w:p>
      <w:r>
        <w:t>Each course can include modules and lessons.</w:t>
      </w:r>
    </w:p>
    <w:p>
      <w:r>
        <w:t>Staff can:</w:t>
      </w:r>
    </w:p>
    <w:p>
      <w:pPr>
        <w:pStyle w:val="ListBullet"/>
      </w:pPr>
      <w:r>
        <w:t>Add modules.</w:t>
      </w:r>
    </w:p>
    <w:p>
      <w:pPr>
        <w:pStyle w:val="ListBullet"/>
      </w:pPr>
      <w:r>
        <w:t>Edit module overviews.</w:t>
      </w:r>
    </w:p>
    <w:p>
      <w:pPr>
        <w:pStyle w:val="ListBullet"/>
      </w:pPr>
      <w:r>
        <w:t>Add lessons.</w:t>
      </w:r>
    </w:p>
    <w:p>
      <w:pPr>
        <w:pStyle w:val="ListBullet"/>
      </w:pPr>
      <w:r>
        <w:t>Edit lesson content with CKEditor 5.</w:t>
      </w:r>
    </w:p>
    <w:p>
      <w:pPr>
        <w:pStyle w:val="ListBullet"/>
      </w:pPr>
      <w:r>
        <w:t>Upload lesson resource files.</w:t>
      </w:r>
    </w:p>
    <w:p>
      <w:pPr>
        <w:pStyle w:val="ListBullet"/>
      </w:pPr>
      <w:r>
        <w:t>Add video links.</w:t>
      </w:r>
    </w:p>
    <w:p>
      <w:pPr>
        <w:pStyle w:val="ListBullet"/>
      </w:pPr>
      <w:r>
        <w:t>Set lesson order.</w:t>
      </w:r>
    </w:p>
    <w:p>
      <w:pPr>
        <w:pStyle w:val="Heading2"/>
      </w:pPr>
      <w:r>
        <w:t>14.4 Quiz Management</w:t>
      </w:r>
    </w:p>
    <w:p>
      <w:r>
        <w:t>Staff can:</w:t>
      </w:r>
    </w:p>
    <w:p>
      <w:pPr>
        <w:pStyle w:val="ListBullet"/>
      </w:pPr>
      <w:r>
        <w:t>Add quiz questions.</w:t>
      </w:r>
    </w:p>
    <w:p>
      <w:pPr>
        <w:pStyle w:val="ListBullet"/>
      </w:pPr>
      <w:r>
        <w:t>Enter answer options.</w:t>
      </w:r>
    </w:p>
    <w:p>
      <w:pPr>
        <w:pStyle w:val="ListBullet"/>
      </w:pPr>
      <w:r>
        <w:t>Choose the correct option.</w:t>
      </w:r>
    </w:p>
    <w:p>
      <w:pPr>
        <w:pStyle w:val="ListBullet"/>
      </w:pPr>
      <w:r>
        <w:t>Add explanations.</w:t>
      </w:r>
    </w:p>
    <w:p>
      <w:pPr>
        <w:pStyle w:val="ListBullet"/>
      </w:pPr>
      <w:r>
        <w:t>Reorder questions.</w:t>
      </w:r>
    </w:p>
    <w:p>
      <w:pPr>
        <w:pStyle w:val="Heading2"/>
      </w:pPr>
      <w:r>
        <w:t>14.5 Schedule Management</w:t>
      </w:r>
    </w:p>
    <w:p>
      <w:r>
        <w:t>Staff can:</w:t>
      </w:r>
    </w:p>
    <w:p>
      <w:pPr>
        <w:pStyle w:val="ListBullet"/>
      </w:pPr>
      <w:r>
        <w:t>Add workshop/seminar schedules.</w:t>
      </w:r>
    </w:p>
    <w:p>
      <w:pPr>
        <w:pStyle w:val="ListBullet"/>
      </w:pPr>
      <w:r>
        <w:t>Set location or meeting links.</w:t>
      </w:r>
    </w:p>
    <w:p>
      <w:pPr>
        <w:pStyle w:val="ListBullet"/>
      </w:pPr>
      <w:r>
        <w:t>Add facilitators.</w:t>
      </w:r>
    </w:p>
    <w:p>
      <w:pPr>
        <w:pStyle w:val="ListBullet"/>
      </w:pPr>
      <w:r>
        <w:t>Set start and end times.</w:t>
      </w:r>
    </w:p>
    <w:p>
      <w:pPr>
        <w:pStyle w:val="ListBullet"/>
      </w:pPr>
      <w:r>
        <w:t>Set registration deadlines.</w:t>
      </w:r>
    </w:p>
    <w:p>
      <w:pPr>
        <w:pStyle w:val="ListBullet"/>
      </w:pPr>
      <w:r>
        <w:t>Set capacity.</w:t>
      </w:r>
    </w:p>
    <w:p>
      <w:pPr>
        <w:pStyle w:val="ListBullet"/>
      </w:pPr>
      <w:r>
        <w:t>Enable or disable QR check-in.</w:t>
      </w:r>
    </w:p>
    <w:p>
      <w:pPr>
        <w:pStyle w:val="Heading1"/>
      </w:pPr>
      <w:r>
        <w:t>15. CKEditor 5 Rich Text Editing</w:t>
      </w:r>
    </w:p>
    <w:p>
      <w:r>
        <w:t>The website uses CKEditor 5 for rich text fields such as:</w:t>
      </w:r>
    </w:p>
    <w:p>
      <w:pPr>
        <w:pStyle w:val="ListBullet"/>
      </w:pPr>
      <w:r>
        <w:t>News article content</w:t>
      </w:r>
    </w:p>
    <w:p>
      <w:pPr>
        <w:pStyle w:val="ListBullet"/>
      </w:pPr>
      <w:r>
        <w:t>Training course descriptions</w:t>
      </w:r>
    </w:p>
    <w:p>
      <w:pPr>
        <w:pStyle w:val="ListBullet"/>
      </w:pPr>
      <w:r>
        <w:t>Learning outcomes</w:t>
      </w:r>
    </w:p>
    <w:p>
      <w:pPr>
        <w:pStyle w:val="ListBullet"/>
      </w:pPr>
      <w:r>
        <w:t>Module overviews</w:t>
      </w:r>
    </w:p>
    <w:p>
      <w:pPr>
        <w:pStyle w:val="ListBullet"/>
      </w:pPr>
      <w:r>
        <w:t>Lesson content</w:t>
      </w:r>
    </w:p>
    <w:p>
      <w:pPr>
        <w:pStyle w:val="ListBullet"/>
      </w:pPr>
      <w:r>
        <w:t>Quiz explanations</w:t>
      </w:r>
    </w:p>
    <w:p>
      <w:pPr>
        <w:pStyle w:val="Heading2"/>
      </w:pPr>
      <w:r>
        <w:t>15.1 Common Editor Actions</w:t>
      </w:r>
    </w:p>
    <w:p>
      <w:r>
        <w:t>Use the toolbar to:</w:t>
      </w:r>
    </w:p>
    <w:p>
      <w:pPr>
        <w:pStyle w:val="ListBullet"/>
      </w:pPr>
      <w:r>
        <w:t>Add headings.</w:t>
      </w:r>
    </w:p>
    <w:p>
      <w:pPr>
        <w:pStyle w:val="ListBullet"/>
      </w:pPr>
      <w:r>
        <w:t>Bold or italicize text.</w:t>
      </w:r>
    </w:p>
    <w:p>
      <w:pPr>
        <w:pStyle w:val="ListBullet"/>
      </w:pPr>
      <w:r>
        <w:t>Add links.</w:t>
      </w:r>
    </w:p>
    <w:p>
      <w:pPr>
        <w:pStyle w:val="ListBullet"/>
      </w:pPr>
      <w:r>
        <w:t>Create bullet or numbered lists.</w:t>
      </w:r>
    </w:p>
    <w:p>
      <w:pPr>
        <w:pStyle w:val="ListBullet"/>
      </w:pPr>
      <w:r>
        <w:t>Insert tables.</w:t>
      </w:r>
    </w:p>
    <w:p>
      <w:pPr>
        <w:pStyle w:val="ListBullet"/>
      </w:pPr>
      <w:r>
        <w:t>Upload images.</w:t>
      </w:r>
    </w:p>
    <w:p>
      <w:pPr>
        <w:pStyle w:val="ListBullet"/>
      </w:pPr>
      <w:r>
        <w:t>Embed media where supported.</w:t>
      </w:r>
    </w:p>
    <w:p>
      <w:pPr>
        <w:pStyle w:val="ListBullet"/>
      </w:pPr>
      <w:r>
        <w:t>Undo or redo changes.</w:t>
      </w:r>
    </w:p>
    <w:p>
      <w:pPr>
        <w:pStyle w:val="Heading2"/>
      </w:pPr>
      <w:r>
        <w:t>15.2 Uploading Images in the Editor</w:t>
      </w:r>
    </w:p>
    <w:p>
      <w:pPr>
        <w:pStyle w:val="ListNumber"/>
      </w:pPr>
      <w:r>
        <w:t>Click the image upload option in the editor.</w:t>
      </w:r>
    </w:p>
    <w:p>
      <w:pPr>
        <w:pStyle w:val="ListNumber"/>
      </w:pPr>
      <w:r>
        <w:t>Select an image from your computer.</w:t>
      </w:r>
    </w:p>
    <w:p>
      <w:pPr>
        <w:pStyle w:val="ListNumber"/>
      </w:pPr>
      <w:r>
        <w:t>Wait for upload to complete.</w:t>
      </w:r>
    </w:p>
    <w:p>
      <w:pPr>
        <w:pStyle w:val="ListNumber"/>
      </w:pPr>
      <w:r>
        <w:t>Continue editing and save the form.</w:t>
      </w:r>
    </w:p>
    <w:p>
      <w:r>
        <w:t>Only staff users should upload editor images unless permissions are changed.</w:t>
      </w:r>
    </w:p>
    <w:p>
      <w:pPr>
        <w:pStyle w:val="Heading1"/>
      </w:pPr>
      <w:r>
        <w:t>16. Public Website Pages</w:t>
      </w:r>
    </w:p>
    <w:p>
      <w:r>
        <w:t>The public website includes:</w:t>
      </w:r>
    </w:p>
    <w:p>
      <w:pPr>
        <w:pStyle w:val="ListBullet"/>
      </w:pPr>
      <w:r>
        <w:rPr>
          <w:b/>
        </w:rPr>
        <w:t>Home</w:t>
      </w:r>
      <w:r>
        <w:t>: Main overview, updates, events, area network, and membership calls to action.</w:t>
      </w:r>
    </w:p>
    <w:p>
      <w:pPr>
        <w:pStyle w:val="ListBullet"/>
      </w:pPr>
      <w:r>
        <w:rPr>
          <w:b/>
        </w:rPr>
        <w:t>About</w:t>
      </w:r>
      <w:r>
        <w:t>: Association profile, mission, vision, values, and leadership information.</w:t>
      </w:r>
    </w:p>
    <w:p>
      <w:pPr>
        <w:pStyle w:val="ListBullet"/>
      </w:pPr>
      <w:r>
        <w:rPr>
          <w:b/>
        </w:rPr>
        <w:t>Services</w:t>
      </w:r>
      <w:r>
        <w:t>: Member services and support areas.</w:t>
      </w:r>
    </w:p>
    <w:p>
      <w:pPr>
        <w:pStyle w:val="ListBullet"/>
      </w:pPr>
      <w:r>
        <w:rPr>
          <w:b/>
        </w:rPr>
        <w:t>Resources</w:t>
      </w:r>
      <w:r>
        <w:t>: Public-facing resources hub.</w:t>
      </w:r>
    </w:p>
    <w:p>
      <w:pPr>
        <w:pStyle w:val="ListBullet"/>
      </w:pPr>
      <w:r>
        <w:rPr>
          <w:b/>
        </w:rPr>
        <w:t>Contact</w:t>
      </w:r>
      <w:r>
        <w:t>: Office details, support contacts, event engagement links, and map.</w:t>
      </w:r>
    </w:p>
    <w:p>
      <w:r>
        <w:t>Logged-in users still see the sidebar while browsing pages that use the main layout.</w:t>
      </w:r>
    </w:p>
    <w:p>
      <w:pPr>
        <w:pStyle w:val="Heading1"/>
      </w:pPr>
      <w:r>
        <w:t>17. Recommended Daily Workflow</w:t>
      </w:r>
    </w:p>
    <w:p>
      <w:pPr>
        <w:pStyle w:val="Heading2"/>
      </w:pPr>
      <w:r>
        <w:t>17.1 For Members</w:t>
      </w:r>
    </w:p>
    <w:p>
      <w:pPr>
        <w:pStyle w:val="ListNumber"/>
      </w:pPr>
      <w:r>
        <w:t>Log in.</w:t>
      </w:r>
    </w:p>
    <w:p>
      <w:pPr>
        <w:pStyle w:val="ListNumber"/>
      </w:pPr>
      <w:r>
        <w:t>Check the Member Dashboard.</w:t>
      </w:r>
    </w:p>
    <w:p>
      <w:pPr>
        <w:pStyle w:val="ListNumber"/>
      </w:pPr>
      <w:r>
        <w:t>Review news and events.</w:t>
      </w:r>
    </w:p>
    <w:p>
      <w:pPr>
        <w:pStyle w:val="ListNumber"/>
      </w:pPr>
      <w:r>
        <w:t>Continue active training.</w:t>
      </w:r>
    </w:p>
    <w:p>
      <w:pPr>
        <w:pStyle w:val="ListNumber"/>
      </w:pPr>
      <w:r>
        <w:t>Use QR check-in when attending seminars.</w:t>
      </w:r>
    </w:p>
    <w:p>
      <w:pPr>
        <w:pStyle w:val="ListNumber"/>
      </w:pPr>
      <w:r>
        <w:t>Download required documents.</w:t>
      </w:r>
    </w:p>
    <w:p>
      <w:pPr>
        <w:pStyle w:val="ListNumber"/>
      </w:pPr>
      <w:r>
        <w:t>Submit helpdesk tickets if support is needed.</w:t>
      </w:r>
    </w:p>
    <w:p>
      <w:pPr>
        <w:pStyle w:val="Heading2"/>
      </w:pPr>
      <w:r>
        <w:t>17.2 For Staff</w:t>
      </w:r>
    </w:p>
    <w:p>
      <w:pPr>
        <w:pStyle w:val="ListNumber"/>
      </w:pPr>
      <w:r>
        <w:t>Log in.</w:t>
      </w:r>
    </w:p>
    <w:p>
      <w:pPr>
        <w:pStyle w:val="ListNumber"/>
      </w:pPr>
      <w:r>
        <w:t>Check Staff Dashboard priorities.</w:t>
      </w:r>
    </w:p>
    <w:p>
      <w:pPr>
        <w:pStyle w:val="ListNumber"/>
      </w:pPr>
      <w:r>
        <w:t>Review pending membership records.</w:t>
      </w:r>
    </w:p>
    <w:p>
      <w:pPr>
        <w:pStyle w:val="ListNumber"/>
      </w:pPr>
      <w:r>
        <w:t>Respond to active helpdesk tickets.</w:t>
      </w:r>
    </w:p>
    <w:p>
      <w:pPr>
        <w:pStyle w:val="ListNumber"/>
      </w:pPr>
      <w:r>
        <w:t>Update news and events.</w:t>
      </w:r>
    </w:p>
    <w:p>
      <w:pPr>
        <w:pStyle w:val="ListNumber"/>
      </w:pPr>
      <w:r>
        <w:t>Upload new documents.</w:t>
      </w:r>
    </w:p>
    <w:p>
      <w:pPr>
        <w:pStyle w:val="ListNumber"/>
      </w:pPr>
      <w:r>
        <w:t>Manage training courses and schedules.</w:t>
      </w:r>
    </w:p>
    <w:p>
      <w:pPr>
        <w:pStyle w:val="ListNumber"/>
      </w:pPr>
      <w:r>
        <w:t>Prepare QR posters for workshops.</w:t>
      </w:r>
    </w:p>
    <w:p>
      <w:pPr>
        <w:pStyle w:val="ListNumber"/>
      </w:pPr>
      <w:r>
        <w:t>Mark attendance and issue certificates where required.</w:t>
      </w:r>
    </w:p>
    <w:p>
      <w:pPr>
        <w:pStyle w:val="Heading1"/>
      </w:pPr>
      <w:r>
        <w:t>18. Troubleshooting</w:t>
      </w:r>
    </w:p>
    <w:p>
      <w:pPr>
        <w:pStyle w:val="Heading2"/>
      </w:pPr>
      <w:r>
        <w:t>18.1 I Cannot Log In</w:t>
      </w:r>
    </w:p>
    <w:p>
      <w:pPr>
        <w:pStyle w:val="ListBullet"/>
      </w:pPr>
      <w:r>
        <w:t>Check that the username and password are correct.</w:t>
      </w:r>
    </w:p>
    <w:p>
      <w:pPr>
        <w:pStyle w:val="ListBullet"/>
      </w:pPr>
      <w:r>
        <w:t>Confirm the account has been created.</w:t>
      </w:r>
    </w:p>
    <w:p>
      <w:pPr>
        <w:pStyle w:val="ListBullet"/>
      </w:pPr>
      <w:r>
        <w:t>Contact staff if the account needs review.</w:t>
      </w:r>
    </w:p>
    <w:p>
      <w:pPr>
        <w:pStyle w:val="Heading2"/>
      </w:pPr>
      <w:r>
        <w:t>18.2 I Do Not See My Member Profile</w:t>
      </w:r>
    </w:p>
    <w:p>
      <w:pPr>
        <w:pStyle w:val="ListBullet"/>
      </w:pPr>
      <w:r>
        <w:t>Complete the member profile form.</w:t>
      </w:r>
    </w:p>
    <w:p>
      <w:pPr>
        <w:pStyle w:val="ListBullet"/>
      </w:pPr>
      <w:r>
        <w:t>Make sure your account is logged in as a member.</w:t>
      </w:r>
    </w:p>
    <w:p>
      <w:pPr>
        <w:pStyle w:val="ListBullet"/>
      </w:pPr>
      <w:r>
        <w:t>Contact support if profile information is missing.</w:t>
      </w:r>
    </w:p>
    <w:p>
      <w:pPr>
        <w:pStyle w:val="Heading2"/>
      </w:pPr>
      <w:r>
        <w:t>18.3 I Cannot Access Staff Pages</w:t>
      </w:r>
    </w:p>
    <w:p>
      <w:pPr>
        <w:pStyle w:val="ListBullet"/>
      </w:pPr>
      <w:r>
        <w:t>Staff pages require staff/admin permissions.</w:t>
      </w:r>
    </w:p>
    <w:p>
      <w:pPr>
        <w:pStyle w:val="ListBullet"/>
      </w:pPr>
      <w:r>
        <w:t>Log in with a staff account.</w:t>
      </w:r>
    </w:p>
    <w:p>
      <w:pPr>
        <w:pStyle w:val="ListBullet"/>
      </w:pPr>
      <w:r>
        <w:t>Ask an administrator to check your role.</w:t>
      </w:r>
    </w:p>
    <w:p>
      <w:pPr>
        <w:pStyle w:val="Heading2"/>
      </w:pPr>
      <w:r>
        <w:t>18.4 QR Check-In Does Not Work</w:t>
      </w:r>
    </w:p>
    <w:p>
      <w:pPr>
        <w:pStyle w:val="ListBullet"/>
      </w:pPr>
      <w:r>
        <w:t>Confirm you are logged in.</w:t>
      </w:r>
    </w:p>
    <w:p>
      <w:pPr>
        <w:pStyle w:val="ListBullet"/>
      </w:pPr>
      <w:r>
        <w:t>Confirm you are enrolled in the related training/workshop.</w:t>
      </w:r>
    </w:p>
    <w:p>
      <w:pPr>
        <w:pStyle w:val="ListBullet"/>
      </w:pPr>
      <w:r>
        <w:t>Confirm the QR code is for the correct schedule.</w:t>
      </w:r>
    </w:p>
    <w:p>
      <w:pPr>
        <w:pStyle w:val="ListBullet"/>
      </w:pPr>
      <w:r>
        <w:t>Confirm QR check-in is enabled for that schedule.</w:t>
      </w:r>
    </w:p>
    <w:p>
      <w:pPr>
        <w:pStyle w:val="ListBullet"/>
      </w:pPr>
      <w:r>
        <w:t>Ask staff to mark attendance manually if needed.</w:t>
      </w:r>
    </w:p>
    <w:p>
      <w:pPr>
        <w:pStyle w:val="Heading2"/>
      </w:pPr>
      <w:r>
        <w:t>18.5 I Cannot Upload Files or Images</w:t>
      </w:r>
    </w:p>
    <w:p>
      <w:pPr>
        <w:pStyle w:val="ListBullet"/>
      </w:pPr>
      <w:r>
        <w:t>Confirm your account has staff permissions.</w:t>
      </w:r>
    </w:p>
    <w:p>
      <w:pPr>
        <w:pStyle w:val="ListBullet"/>
      </w:pPr>
      <w:r>
        <w:t>Check the file type and size.</w:t>
      </w:r>
    </w:p>
    <w:p>
      <w:pPr>
        <w:pStyle w:val="ListBullet"/>
      </w:pPr>
      <w:r>
        <w:t>Try a supported image format such as JPG, PNG, GIF, BMP, or WEBP.</w:t>
      </w:r>
    </w:p>
    <w:p>
      <w:pPr>
        <w:pStyle w:val="Heading2"/>
      </w:pPr>
      <w:r>
        <w:t>18.6 A Page Looks Different on Mobile</w:t>
      </w:r>
    </w:p>
    <w:p>
      <w:r>
        <w:t>On mobile devices:</w:t>
      </w:r>
    </w:p>
    <w:p>
      <w:pPr>
        <w:pStyle w:val="ListBullet"/>
      </w:pPr>
      <w:r>
        <w:t xml:space="preserve">Use the </w:t>
      </w:r>
      <w:r>
        <w:rPr>
          <w:b/>
        </w:rPr>
        <w:t>Portal menu</w:t>
      </w:r>
      <w:r>
        <w:t xml:space="preserve"> button to open the sidebar.</w:t>
      </w:r>
    </w:p>
    <w:p>
      <w:pPr>
        <w:pStyle w:val="ListBullet"/>
      </w:pPr>
      <w:r>
        <w:t>Scroll down to view dashboard cards.</w:t>
      </w:r>
    </w:p>
    <w:p>
      <w:pPr>
        <w:pStyle w:val="ListBullet"/>
      </w:pPr>
      <w:r>
        <w:t>Use the top navigation drawer for public pages.</w:t>
      </w:r>
    </w:p>
    <w:p>
      <w:pPr>
        <w:pStyle w:val="Heading1"/>
      </w:pPr>
      <w:r>
        <w:t>19. Security and Good Practice</w:t>
      </w:r>
    </w:p>
    <w:p>
      <w:pPr>
        <w:pStyle w:val="ListBullet"/>
      </w:pPr>
      <w:r>
        <w:t>Log out after using a shared computer.</w:t>
      </w:r>
    </w:p>
    <w:p>
      <w:pPr>
        <w:pStyle w:val="ListBullet"/>
      </w:pPr>
      <w:r>
        <w:t>Do not share passwords.</w:t>
      </w:r>
    </w:p>
    <w:p>
      <w:pPr>
        <w:pStyle w:val="ListBullet"/>
      </w:pPr>
      <w:r>
        <w:t>Upload only approved FHTA documents and images.</w:t>
      </w:r>
    </w:p>
    <w:p>
      <w:pPr>
        <w:pStyle w:val="ListBullet"/>
      </w:pPr>
      <w:r>
        <w:t>Avoid posting private member information in public news or event descriptions.</w:t>
      </w:r>
    </w:p>
    <w:p>
      <w:pPr>
        <w:pStyle w:val="ListBullet"/>
      </w:pPr>
      <w:r>
        <w:t>Use helpdesk tickets for support issues instead of sharing sensitive information publicly.</w:t>
      </w:r>
    </w:p>
    <w:p>
      <w:pPr>
        <w:pStyle w:val="ListBullet"/>
      </w:pPr>
      <w:r>
        <w:t>Review QR attendance lists after each workshop to ensure records are correct.</w:t>
      </w:r>
    </w:p>
    <w:p>
      <w:pPr>
        <w:pStyle w:val="Heading1"/>
      </w:pPr>
      <w:r>
        <w:t>20. Quick Reference</w:t>
      </w:r>
    </w:p>
    <w:p>
      <w:pPr>
        <w:pStyle w:val="Heading2"/>
      </w:pPr>
      <w:r>
        <w:t>Member Quick Links</w:t>
      </w:r>
    </w:p>
    <w:p>
      <w:pPr>
        <w:pStyle w:val="ListBullet"/>
      </w:pPr>
      <w:r>
        <w:t xml:space="preserve">Dashboard: </w:t>
      </w:r>
      <w:r>
        <w:rPr>
          <w:rFonts w:ascii="Consolas" w:hAnsi="Consolas"/>
          <w:color w:val="1F5CA8"/>
          <w:sz w:val="19"/>
        </w:rPr>
        <w:t>/accounts/member-dashboard/</w:t>
      </w:r>
    </w:p>
    <w:p>
      <w:pPr>
        <w:pStyle w:val="ListBullet"/>
      </w:pPr>
      <w:r>
        <w:t xml:space="preserve">Profile: </w:t>
      </w:r>
      <w:r>
        <w:rPr>
          <w:rFonts w:ascii="Consolas" w:hAnsi="Consolas"/>
          <w:color w:val="1F5CA8"/>
          <w:sz w:val="19"/>
        </w:rPr>
        <w:t>/accounts/profile/</w:t>
      </w:r>
    </w:p>
    <w:p>
      <w:pPr>
        <w:pStyle w:val="ListBullet"/>
      </w:pPr>
      <w:r>
        <w:t xml:space="preserve">News: </w:t>
      </w:r>
      <w:r>
        <w:rPr>
          <w:rFonts w:ascii="Consolas" w:hAnsi="Consolas"/>
          <w:color w:val="1F5CA8"/>
          <w:sz w:val="19"/>
        </w:rPr>
        <w:t>/news/</w:t>
      </w:r>
    </w:p>
    <w:p>
      <w:pPr>
        <w:pStyle w:val="ListBullet"/>
      </w:pPr>
      <w:r>
        <w:t xml:space="preserve">Events: </w:t>
      </w:r>
      <w:r>
        <w:rPr>
          <w:rFonts w:ascii="Consolas" w:hAnsi="Consolas"/>
          <w:color w:val="1F5CA8"/>
          <w:sz w:val="19"/>
        </w:rPr>
        <w:t>/events/</w:t>
      </w:r>
    </w:p>
    <w:p>
      <w:pPr>
        <w:pStyle w:val="ListBullet"/>
      </w:pPr>
      <w:r>
        <w:t xml:space="preserve">Helpdesk Tickets: </w:t>
      </w:r>
      <w:r>
        <w:rPr>
          <w:rFonts w:ascii="Consolas" w:hAnsi="Consolas"/>
          <w:color w:val="1F5CA8"/>
          <w:sz w:val="19"/>
        </w:rPr>
        <w:t>/helpdesk/tickets/</w:t>
      </w:r>
    </w:p>
    <w:p>
      <w:pPr>
        <w:pStyle w:val="ListBullet"/>
      </w:pPr>
      <w:r>
        <w:t xml:space="preserve">Create Helpdesk Ticket: </w:t>
      </w:r>
      <w:r>
        <w:rPr>
          <w:rFonts w:ascii="Consolas" w:hAnsi="Consolas"/>
          <w:color w:val="1F5CA8"/>
          <w:sz w:val="19"/>
        </w:rPr>
        <w:t>/helpdesk/create/</w:t>
      </w:r>
    </w:p>
    <w:p>
      <w:pPr>
        <w:pStyle w:val="ListBullet"/>
      </w:pPr>
      <w:r>
        <w:t xml:space="preserve">Documents: </w:t>
      </w:r>
      <w:r>
        <w:rPr>
          <w:rFonts w:ascii="Consolas" w:hAnsi="Consolas"/>
          <w:color w:val="1F5CA8"/>
          <w:sz w:val="19"/>
        </w:rPr>
        <w:t>/documents/downloads/</w:t>
      </w:r>
    </w:p>
    <w:p>
      <w:pPr>
        <w:pStyle w:val="ListBullet"/>
      </w:pPr>
      <w:r>
        <w:t xml:space="preserve">Training Catalog: </w:t>
      </w:r>
      <w:r>
        <w:rPr>
          <w:rFonts w:ascii="Consolas" w:hAnsi="Consolas"/>
          <w:color w:val="1F5CA8"/>
          <w:sz w:val="19"/>
        </w:rPr>
        <w:t>/training/</w:t>
      </w:r>
    </w:p>
    <w:p>
      <w:pPr>
        <w:pStyle w:val="ListBullet"/>
      </w:pPr>
      <w:r>
        <w:t xml:space="preserve">My Learning: </w:t>
      </w:r>
      <w:r>
        <w:rPr>
          <w:rFonts w:ascii="Consolas" w:hAnsi="Consolas"/>
          <w:color w:val="1F5CA8"/>
          <w:sz w:val="19"/>
        </w:rPr>
        <w:t>/training/my-learning/</w:t>
      </w:r>
    </w:p>
    <w:p>
      <w:pPr>
        <w:pStyle w:val="ListBullet"/>
      </w:pPr>
      <w:r>
        <w:t xml:space="preserve">Area Representatives: </w:t>
      </w:r>
      <w:r>
        <w:rPr>
          <w:rFonts w:ascii="Consolas" w:hAnsi="Consolas"/>
          <w:color w:val="1F5CA8"/>
          <w:sz w:val="19"/>
        </w:rPr>
        <w:t>/areas/</w:t>
      </w:r>
    </w:p>
    <w:p>
      <w:pPr>
        <w:pStyle w:val="Heading2"/>
      </w:pPr>
      <w:r>
        <w:t>Staff Quick Links</w:t>
      </w:r>
    </w:p>
    <w:p>
      <w:pPr>
        <w:pStyle w:val="ListBullet"/>
      </w:pPr>
      <w:r>
        <w:t xml:space="preserve">Staff Dashboard: </w:t>
      </w:r>
      <w:r>
        <w:rPr>
          <w:rFonts w:ascii="Consolas" w:hAnsi="Consolas"/>
          <w:color w:val="1F5CA8"/>
          <w:sz w:val="19"/>
        </w:rPr>
        <w:t>/accounts/staff-dashboard/</w:t>
      </w:r>
    </w:p>
    <w:p>
      <w:pPr>
        <w:pStyle w:val="ListBullet"/>
      </w:pPr>
      <w:r>
        <w:t xml:space="preserve">News Dashboard: </w:t>
      </w:r>
      <w:r>
        <w:rPr>
          <w:rFonts w:ascii="Consolas" w:hAnsi="Consolas"/>
          <w:color w:val="1F5CA8"/>
          <w:sz w:val="19"/>
        </w:rPr>
        <w:t>/news/dashboard/</w:t>
      </w:r>
    </w:p>
    <w:p>
      <w:pPr>
        <w:pStyle w:val="ListBullet"/>
      </w:pPr>
      <w:r>
        <w:t xml:space="preserve">Events Dashboard: </w:t>
      </w:r>
      <w:r>
        <w:rPr>
          <w:rFonts w:ascii="Consolas" w:hAnsi="Consolas"/>
          <w:color w:val="1F5CA8"/>
          <w:sz w:val="19"/>
        </w:rPr>
        <w:t>/events/dashboard/</w:t>
      </w:r>
    </w:p>
    <w:p>
      <w:pPr>
        <w:pStyle w:val="ListBullet"/>
      </w:pPr>
      <w:r>
        <w:t xml:space="preserve">Helpdesk Staff Dashboard: </w:t>
      </w:r>
      <w:r>
        <w:rPr>
          <w:rFonts w:ascii="Consolas" w:hAnsi="Consolas"/>
          <w:color w:val="1F5CA8"/>
          <w:sz w:val="19"/>
        </w:rPr>
        <w:t>/helpdesk/staff_tickets/</w:t>
      </w:r>
    </w:p>
    <w:p>
      <w:pPr>
        <w:pStyle w:val="ListBullet"/>
      </w:pPr>
      <w:r>
        <w:t xml:space="preserve">Documents: </w:t>
      </w:r>
      <w:r>
        <w:rPr>
          <w:rFonts w:ascii="Consolas" w:hAnsi="Consolas"/>
          <w:color w:val="1F5CA8"/>
          <w:sz w:val="19"/>
        </w:rPr>
        <w:t>/documents/</w:t>
      </w:r>
    </w:p>
    <w:p>
      <w:pPr>
        <w:pStyle w:val="ListBullet"/>
      </w:pPr>
      <w:r>
        <w:t xml:space="preserve">Upload Document: </w:t>
      </w:r>
      <w:r>
        <w:rPr>
          <w:rFonts w:ascii="Consolas" w:hAnsi="Consolas"/>
          <w:color w:val="1F5CA8"/>
          <w:sz w:val="19"/>
        </w:rPr>
        <w:t>/documents/upload/</w:t>
      </w:r>
    </w:p>
    <w:p>
      <w:pPr>
        <w:pStyle w:val="ListBullet"/>
      </w:pPr>
      <w:r>
        <w:t xml:space="preserve">Training Staff Dashboard: </w:t>
      </w:r>
      <w:r>
        <w:rPr>
          <w:rFonts w:ascii="Consolas" w:hAnsi="Consolas"/>
          <w:color w:val="1F5CA8"/>
          <w:sz w:val="19"/>
        </w:rPr>
        <w:t>/training/staff/</w:t>
      </w:r>
    </w:p>
    <w:p>
      <w:pPr>
        <w:pStyle w:val="ListBullet"/>
      </w:pPr>
      <w:r>
        <w:t xml:space="preserve">Training Courses: </w:t>
      </w:r>
      <w:r>
        <w:rPr>
          <w:rFonts w:ascii="Consolas" w:hAnsi="Consolas"/>
          <w:color w:val="1F5CA8"/>
          <w:sz w:val="19"/>
        </w:rPr>
        <w:t>/training/staff/courses/</w:t>
      </w:r>
    </w:p>
    <w:p>
      <w:pPr>
        <w:pStyle w:val="ListBullet"/>
      </w:pPr>
      <w:r>
        <w:t xml:space="preserve">Create Training Course: </w:t>
      </w:r>
      <w:r>
        <w:rPr>
          <w:rFonts w:ascii="Consolas" w:hAnsi="Consolas"/>
          <w:color w:val="1F5CA8"/>
          <w:sz w:val="19"/>
        </w:rPr>
        <w:t>/training/staff/courses/create/</w:t>
      </w:r>
    </w:p>
    <w:p>
      <w:pPr>
        <w:pStyle w:val="ListBullet"/>
      </w:pPr>
      <w:r>
        <w:t xml:space="preserve">Django Admin: </w:t>
      </w:r>
      <w:r>
        <w:rPr>
          <w:rFonts w:ascii="Consolas" w:hAnsi="Consolas"/>
          <w:color w:val="1F5CA8"/>
          <w:sz w:val="19"/>
        </w:rPr>
        <w:t>/admin/</w:t>
      </w:r>
    </w:p>
    <w:p>
      <w:pPr>
        <w:pStyle w:val="Heading1"/>
      </w:pPr>
      <w:r>
        <w:t>21. Support</w:t>
      </w:r>
    </w:p>
    <w:p>
      <w:r>
        <w:t>For help using the FHTA website:</w:t>
      </w:r>
    </w:p>
    <w:p>
      <w:pPr>
        <w:pStyle w:val="ListNumber"/>
      </w:pPr>
      <w:r>
        <w:t>Submit a helpdesk ticket through the portal.</w:t>
      </w:r>
    </w:p>
    <w:p>
      <w:pPr>
        <w:pStyle w:val="ListNumber"/>
      </w:pPr>
      <w:r>
        <w:t>Contact FHTA staff through the Contact page.</w:t>
      </w:r>
    </w:p>
    <w:p>
      <w:pPr>
        <w:pStyle w:val="ListNumber"/>
      </w:pPr>
      <w:r>
        <w:t>Reach out to area representatives for local association support.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FHTA Website User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05050"/>
        <w:sz w:val="18"/>
      </w:rPr>
      <w:t>Fiji Head Teachers Association ? Website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FHTA Website User Manual</dc:title>
  <dc:subject>User manual for the Fiji Head Teachers Association website project</dc:subject>
  <dc:creator>FHTA Website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